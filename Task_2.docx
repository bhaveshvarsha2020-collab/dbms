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7430" w14:textId="1879C4BA" w:rsidR="002902FB" w:rsidRDefault="00E93CF6">
      <w:pPr>
        <w:jc w:val="center"/>
      </w:pPr>
      <w:r>
        <w:rPr>
          <w:b/>
          <w:sz w:val="36"/>
        </w:rPr>
        <w:t>TASK 2 – PRODUCT &amp; CATEGORY MANAGEMENT</w:t>
      </w:r>
    </w:p>
    <w:p w14:paraId="2E040E89" w14:textId="77777777" w:rsidR="002902FB" w:rsidRDefault="00E93CF6">
      <w:pPr>
        <w:jc w:val="center"/>
      </w:pPr>
      <w:r>
        <w:rPr>
          <w:i/>
          <w:sz w:val="22"/>
        </w:rPr>
        <w:t>SQL Database Management Assignment</w:t>
      </w:r>
    </w:p>
    <w:p w14:paraId="6CAE77FB" w14:textId="77777777" w:rsidR="002902FB" w:rsidRDefault="00E93CF6">
      <w:pPr>
        <w:pStyle w:val="Heading1"/>
      </w:pPr>
      <w:r>
        <w:t>1. Objective</w:t>
      </w:r>
    </w:p>
    <w:p w14:paraId="7C3DCCB2" w14:textId="77777777" w:rsidR="002902FB" w:rsidRDefault="00E93CF6">
      <w:r>
        <w:t>The objective of this task is to create and manage Category and Product tables using SQL. The task demonstrates database creation, constraints, data insertion, CRUD operations, joins, grouping, aggregate functions and category-wise analysis.</w:t>
      </w:r>
    </w:p>
    <w:p w14:paraId="69E2B3E2" w14:textId="77777777" w:rsidR="002902FB" w:rsidRDefault="00E93CF6">
      <w:pPr>
        <w:pStyle w:val="Heading1"/>
      </w:pPr>
      <w:r>
        <w:t>2. Database and Table Creation</w:t>
      </w:r>
    </w:p>
    <w:p w14:paraId="391BE29B" w14:textId="77777777" w:rsidR="002902FB" w:rsidRDefault="00E93CF6">
      <w:pPr>
        <w:spacing w:after="80"/>
        <w:ind w:left="360"/>
      </w:pPr>
      <w:r>
        <w:rPr>
          <w:rFonts w:ascii="Courier New" w:hAnsi="Courier New"/>
          <w:sz w:val="17"/>
        </w:rPr>
        <w:t>CREATE DATABASE ProductManagement;</w:t>
      </w:r>
      <w:r>
        <w:rPr>
          <w:rFonts w:ascii="Courier New" w:hAnsi="Courier New"/>
          <w:sz w:val="17"/>
        </w:rPr>
        <w:br/>
        <w:t>USE ProductManagement;</w:t>
      </w:r>
      <w:r>
        <w:rPr>
          <w:rFonts w:ascii="Courier New" w:hAnsi="Courier New"/>
          <w:sz w:val="17"/>
        </w:rPr>
        <w:br/>
      </w:r>
      <w:r>
        <w:rPr>
          <w:rFonts w:ascii="Courier New" w:hAnsi="Courier New"/>
          <w:sz w:val="17"/>
        </w:rPr>
        <w:br/>
        <w:t>CREATE TABLE Category (</w:t>
      </w:r>
      <w:r>
        <w:rPr>
          <w:rFonts w:ascii="Courier New" w:hAnsi="Courier New"/>
          <w:sz w:val="17"/>
        </w:rPr>
        <w:br/>
        <w:t xml:space="preserve">    Category_ID INT PRIMARY KEY,</w:t>
      </w:r>
      <w:r>
        <w:rPr>
          <w:rFonts w:ascii="Courier New" w:hAnsi="Courier New"/>
          <w:sz w:val="17"/>
        </w:rPr>
        <w:br/>
        <w:t xml:space="preserve">    Category_Name VARCHAR(50) NOT NULL UNIQUE,</w:t>
      </w:r>
      <w:r>
        <w:rPr>
          <w:rFonts w:ascii="Courier New" w:hAnsi="Courier New"/>
          <w:sz w:val="17"/>
        </w:rPr>
        <w:br/>
        <w:t xml:space="preserve">    Description VARCHAR(200) NOT NULL</w:t>
      </w:r>
      <w:r>
        <w:rPr>
          <w:rFonts w:ascii="Courier New" w:hAnsi="Courier New"/>
          <w:sz w:val="17"/>
        </w:rPr>
        <w:br/>
        <w:t>);</w:t>
      </w:r>
      <w:r>
        <w:rPr>
          <w:rFonts w:ascii="Courier New" w:hAnsi="Courier New"/>
          <w:sz w:val="17"/>
        </w:rPr>
        <w:br/>
      </w:r>
      <w:r>
        <w:rPr>
          <w:rFonts w:ascii="Courier New" w:hAnsi="Courier New"/>
          <w:sz w:val="17"/>
        </w:rPr>
        <w:br/>
        <w:t>CREATE TABLE Product (</w:t>
      </w:r>
      <w:r>
        <w:rPr>
          <w:rFonts w:ascii="Courier New" w:hAnsi="Courier New"/>
          <w:sz w:val="17"/>
        </w:rPr>
        <w:br/>
        <w:t xml:space="preserve">    Product_ID INT PRIMARY KEY,</w:t>
      </w:r>
      <w:r>
        <w:rPr>
          <w:rFonts w:ascii="Courier New" w:hAnsi="Courier New"/>
          <w:sz w:val="17"/>
        </w:rPr>
        <w:br/>
        <w:t xml:space="preserve">    Product_Name VARCHAR(100) NOT NULL UNIQUE,</w:t>
      </w:r>
      <w:r>
        <w:rPr>
          <w:rFonts w:ascii="Courier New" w:hAnsi="Courier New"/>
          <w:sz w:val="17"/>
        </w:rPr>
        <w:br/>
        <w:t xml:space="preserve">    Category_ID INT NOT NULL,</w:t>
      </w:r>
      <w:r>
        <w:rPr>
          <w:rFonts w:ascii="Courier New" w:hAnsi="Courier New"/>
          <w:sz w:val="17"/>
        </w:rPr>
        <w:br/>
        <w:t xml:space="preserve">    Price DECIMAL(10,2) NOT NULL CHECK (Price &gt; 0),</w:t>
      </w:r>
      <w:r>
        <w:rPr>
          <w:rFonts w:ascii="Courier New" w:hAnsi="Courier New"/>
          <w:sz w:val="17"/>
        </w:rPr>
        <w:br/>
        <w:t xml:space="preserve">    Stock_Quantity INT NOT NULL CHECK (Stock_Quantity &gt;= 0),</w:t>
      </w:r>
      <w:r>
        <w:rPr>
          <w:rFonts w:ascii="Courier New" w:hAnsi="Courier New"/>
          <w:sz w:val="17"/>
        </w:rPr>
        <w:br/>
        <w:t xml:space="preserve">    FOREIGN KEY (Category_ID) REFERENCES Category(Category_ID)</w:t>
      </w:r>
      <w:r>
        <w:rPr>
          <w:rFonts w:ascii="Courier New" w:hAnsi="Courier New"/>
          <w:sz w:val="17"/>
        </w:rPr>
        <w:br/>
        <w:t>);</w:t>
      </w:r>
    </w:p>
    <w:p w14:paraId="7DD137A9" w14:textId="77777777" w:rsidR="002902FB" w:rsidRDefault="00E93CF6">
      <w:pPr>
        <w:pStyle w:val="Heading1"/>
      </w:pPr>
      <w:r>
        <w:t>3. Table Design</w:t>
      </w:r>
    </w:p>
    <w:p w14:paraId="5E51490D" w14:textId="77777777" w:rsidR="002902FB" w:rsidRDefault="00E93CF6">
      <w:pPr>
        <w:pStyle w:val="Heading2"/>
      </w:pPr>
      <w:r>
        <w:t>3.1 Category Table</w:t>
      </w:r>
    </w:p>
    <w:tbl>
      <w:tblPr>
        <w:tblStyle w:val="TableGrid"/>
        <w:tblW w:w="0" w:type="auto"/>
        <w:jc w:val="center"/>
        <w:tblLook w:val="04A0" w:firstRow="1" w:lastRow="0" w:firstColumn="1" w:lastColumn="0" w:noHBand="0" w:noVBand="1"/>
      </w:tblPr>
      <w:tblGrid>
        <w:gridCol w:w="3408"/>
        <w:gridCol w:w="3408"/>
        <w:gridCol w:w="3408"/>
      </w:tblGrid>
      <w:tr w:rsidR="002902FB" w14:paraId="67C31781" w14:textId="77777777">
        <w:trPr>
          <w:jc w:val="center"/>
        </w:trPr>
        <w:tc>
          <w:tcPr>
            <w:tcW w:w="3408" w:type="dxa"/>
          </w:tcPr>
          <w:p w14:paraId="6F6C5EE5" w14:textId="77777777" w:rsidR="002902FB" w:rsidRDefault="00E93CF6">
            <w:r>
              <w:rPr>
                <w:b/>
                <w:sz w:val="18"/>
              </w:rPr>
              <w:t>Field</w:t>
            </w:r>
          </w:p>
        </w:tc>
        <w:tc>
          <w:tcPr>
            <w:tcW w:w="3408" w:type="dxa"/>
          </w:tcPr>
          <w:p w14:paraId="2B817BF7" w14:textId="77777777" w:rsidR="002902FB" w:rsidRDefault="00E93CF6">
            <w:r>
              <w:rPr>
                <w:b/>
                <w:sz w:val="18"/>
              </w:rPr>
              <w:t>Data Type</w:t>
            </w:r>
          </w:p>
        </w:tc>
        <w:tc>
          <w:tcPr>
            <w:tcW w:w="3408" w:type="dxa"/>
          </w:tcPr>
          <w:p w14:paraId="217D877A" w14:textId="77777777" w:rsidR="002902FB" w:rsidRDefault="00E93CF6">
            <w:r>
              <w:rPr>
                <w:b/>
                <w:sz w:val="18"/>
              </w:rPr>
              <w:t>Constraint</w:t>
            </w:r>
          </w:p>
        </w:tc>
      </w:tr>
      <w:tr w:rsidR="002902FB" w14:paraId="73E48A87" w14:textId="77777777">
        <w:trPr>
          <w:jc w:val="center"/>
        </w:trPr>
        <w:tc>
          <w:tcPr>
            <w:tcW w:w="3408" w:type="dxa"/>
          </w:tcPr>
          <w:p w14:paraId="426994F1" w14:textId="77777777" w:rsidR="002902FB" w:rsidRDefault="00E93CF6">
            <w:r>
              <w:rPr>
                <w:sz w:val="18"/>
              </w:rPr>
              <w:t>Category_ID</w:t>
            </w:r>
          </w:p>
        </w:tc>
        <w:tc>
          <w:tcPr>
            <w:tcW w:w="3408" w:type="dxa"/>
          </w:tcPr>
          <w:p w14:paraId="6783BCA9" w14:textId="77777777" w:rsidR="002902FB" w:rsidRDefault="00E93CF6">
            <w:r>
              <w:rPr>
                <w:sz w:val="18"/>
              </w:rPr>
              <w:t>INT</w:t>
            </w:r>
          </w:p>
        </w:tc>
        <w:tc>
          <w:tcPr>
            <w:tcW w:w="3408" w:type="dxa"/>
          </w:tcPr>
          <w:p w14:paraId="43E99ACD" w14:textId="77777777" w:rsidR="002902FB" w:rsidRDefault="00E93CF6">
            <w:r>
              <w:rPr>
                <w:sz w:val="18"/>
              </w:rPr>
              <w:t>Primary Key</w:t>
            </w:r>
          </w:p>
        </w:tc>
      </w:tr>
      <w:tr w:rsidR="002902FB" w14:paraId="758CC186" w14:textId="77777777">
        <w:trPr>
          <w:jc w:val="center"/>
        </w:trPr>
        <w:tc>
          <w:tcPr>
            <w:tcW w:w="3408" w:type="dxa"/>
          </w:tcPr>
          <w:p w14:paraId="21A35801" w14:textId="77777777" w:rsidR="002902FB" w:rsidRDefault="00E93CF6">
            <w:r>
              <w:rPr>
                <w:sz w:val="18"/>
              </w:rPr>
              <w:t>Category_Name</w:t>
            </w:r>
          </w:p>
        </w:tc>
        <w:tc>
          <w:tcPr>
            <w:tcW w:w="3408" w:type="dxa"/>
          </w:tcPr>
          <w:p w14:paraId="1273D4B0" w14:textId="77777777" w:rsidR="002902FB" w:rsidRDefault="00E93CF6">
            <w:r>
              <w:rPr>
                <w:sz w:val="18"/>
              </w:rPr>
              <w:t>VARCHAR(50)</w:t>
            </w:r>
          </w:p>
        </w:tc>
        <w:tc>
          <w:tcPr>
            <w:tcW w:w="3408" w:type="dxa"/>
          </w:tcPr>
          <w:p w14:paraId="00B331DE" w14:textId="77777777" w:rsidR="002902FB" w:rsidRDefault="00E93CF6">
            <w:r>
              <w:rPr>
                <w:sz w:val="18"/>
              </w:rPr>
              <w:t>NOT NULL, UNIQUE</w:t>
            </w:r>
          </w:p>
        </w:tc>
      </w:tr>
      <w:tr w:rsidR="002902FB" w14:paraId="07C46F47" w14:textId="77777777">
        <w:trPr>
          <w:jc w:val="center"/>
        </w:trPr>
        <w:tc>
          <w:tcPr>
            <w:tcW w:w="3408" w:type="dxa"/>
          </w:tcPr>
          <w:p w14:paraId="33E93482" w14:textId="77777777" w:rsidR="002902FB" w:rsidRDefault="00E93CF6">
            <w:r>
              <w:rPr>
                <w:sz w:val="18"/>
              </w:rPr>
              <w:t>Description</w:t>
            </w:r>
          </w:p>
        </w:tc>
        <w:tc>
          <w:tcPr>
            <w:tcW w:w="3408" w:type="dxa"/>
          </w:tcPr>
          <w:p w14:paraId="149023CA" w14:textId="77777777" w:rsidR="002902FB" w:rsidRDefault="00E93CF6">
            <w:r>
              <w:rPr>
                <w:sz w:val="18"/>
              </w:rPr>
              <w:t>VARCHAR(200)</w:t>
            </w:r>
          </w:p>
        </w:tc>
        <w:tc>
          <w:tcPr>
            <w:tcW w:w="3408" w:type="dxa"/>
          </w:tcPr>
          <w:p w14:paraId="78B9B793" w14:textId="77777777" w:rsidR="002902FB" w:rsidRDefault="00E93CF6">
            <w:r>
              <w:rPr>
                <w:sz w:val="18"/>
              </w:rPr>
              <w:t>NOT NULL</w:t>
            </w:r>
          </w:p>
        </w:tc>
      </w:tr>
    </w:tbl>
    <w:p w14:paraId="15EDA76D" w14:textId="77777777" w:rsidR="002902FB" w:rsidRDefault="00E93CF6">
      <w:pPr>
        <w:pStyle w:val="Heading2"/>
      </w:pPr>
      <w:r>
        <w:t>3.2 Product Table</w:t>
      </w:r>
    </w:p>
    <w:tbl>
      <w:tblPr>
        <w:tblStyle w:val="TableGrid"/>
        <w:tblW w:w="0" w:type="auto"/>
        <w:jc w:val="center"/>
        <w:tblLook w:val="04A0" w:firstRow="1" w:lastRow="0" w:firstColumn="1" w:lastColumn="0" w:noHBand="0" w:noVBand="1"/>
      </w:tblPr>
      <w:tblGrid>
        <w:gridCol w:w="3408"/>
        <w:gridCol w:w="3408"/>
        <w:gridCol w:w="3408"/>
      </w:tblGrid>
      <w:tr w:rsidR="002902FB" w14:paraId="0E1E1C03" w14:textId="77777777">
        <w:trPr>
          <w:jc w:val="center"/>
        </w:trPr>
        <w:tc>
          <w:tcPr>
            <w:tcW w:w="3408" w:type="dxa"/>
          </w:tcPr>
          <w:p w14:paraId="593CAFA7" w14:textId="77777777" w:rsidR="002902FB" w:rsidRDefault="00E93CF6">
            <w:r>
              <w:rPr>
                <w:b/>
                <w:sz w:val="18"/>
              </w:rPr>
              <w:t>Field</w:t>
            </w:r>
          </w:p>
        </w:tc>
        <w:tc>
          <w:tcPr>
            <w:tcW w:w="3408" w:type="dxa"/>
          </w:tcPr>
          <w:p w14:paraId="082B7635" w14:textId="77777777" w:rsidR="002902FB" w:rsidRDefault="00E93CF6">
            <w:r>
              <w:rPr>
                <w:b/>
                <w:sz w:val="18"/>
              </w:rPr>
              <w:t>Data Type</w:t>
            </w:r>
          </w:p>
        </w:tc>
        <w:tc>
          <w:tcPr>
            <w:tcW w:w="3408" w:type="dxa"/>
          </w:tcPr>
          <w:p w14:paraId="06628F3F" w14:textId="77777777" w:rsidR="002902FB" w:rsidRDefault="00E93CF6">
            <w:r>
              <w:rPr>
                <w:b/>
                <w:sz w:val="18"/>
              </w:rPr>
              <w:t>Constraint</w:t>
            </w:r>
          </w:p>
        </w:tc>
      </w:tr>
      <w:tr w:rsidR="002902FB" w14:paraId="2F5FF581" w14:textId="77777777">
        <w:trPr>
          <w:jc w:val="center"/>
        </w:trPr>
        <w:tc>
          <w:tcPr>
            <w:tcW w:w="3408" w:type="dxa"/>
          </w:tcPr>
          <w:p w14:paraId="34255471" w14:textId="77777777" w:rsidR="002902FB" w:rsidRDefault="00E93CF6">
            <w:r>
              <w:rPr>
                <w:sz w:val="18"/>
              </w:rPr>
              <w:t>Product_ID</w:t>
            </w:r>
          </w:p>
        </w:tc>
        <w:tc>
          <w:tcPr>
            <w:tcW w:w="3408" w:type="dxa"/>
          </w:tcPr>
          <w:p w14:paraId="1725331E" w14:textId="77777777" w:rsidR="002902FB" w:rsidRDefault="00E93CF6">
            <w:r>
              <w:rPr>
                <w:sz w:val="18"/>
              </w:rPr>
              <w:t>INT</w:t>
            </w:r>
          </w:p>
        </w:tc>
        <w:tc>
          <w:tcPr>
            <w:tcW w:w="3408" w:type="dxa"/>
          </w:tcPr>
          <w:p w14:paraId="0926C4FE" w14:textId="77777777" w:rsidR="002902FB" w:rsidRDefault="00E93CF6">
            <w:r>
              <w:rPr>
                <w:sz w:val="18"/>
              </w:rPr>
              <w:t>Primary Key</w:t>
            </w:r>
          </w:p>
        </w:tc>
      </w:tr>
      <w:tr w:rsidR="002902FB" w14:paraId="7B829560" w14:textId="77777777">
        <w:trPr>
          <w:jc w:val="center"/>
        </w:trPr>
        <w:tc>
          <w:tcPr>
            <w:tcW w:w="3408" w:type="dxa"/>
          </w:tcPr>
          <w:p w14:paraId="0F5A164E" w14:textId="77777777" w:rsidR="002902FB" w:rsidRDefault="00E93CF6">
            <w:r>
              <w:rPr>
                <w:sz w:val="18"/>
              </w:rPr>
              <w:t>Product_Name</w:t>
            </w:r>
          </w:p>
        </w:tc>
        <w:tc>
          <w:tcPr>
            <w:tcW w:w="3408" w:type="dxa"/>
          </w:tcPr>
          <w:p w14:paraId="0E1669E8" w14:textId="77777777" w:rsidR="002902FB" w:rsidRDefault="00E93CF6">
            <w:r>
              <w:rPr>
                <w:sz w:val="18"/>
              </w:rPr>
              <w:t>VARCHAR(100)</w:t>
            </w:r>
          </w:p>
        </w:tc>
        <w:tc>
          <w:tcPr>
            <w:tcW w:w="3408" w:type="dxa"/>
          </w:tcPr>
          <w:p w14:paraId="0CE9AC45" w14:textId="77777777" w:rsidR="002902FB" w:rsidRDefault="00E93CF6">
            <w:r>
              <w:rPr>
                <w:sz w:val="18"/>
              </w:rPr>
              <w:t>NOT NULL, UNIQUE</w:t>
            </w:r>
          </w:p>
        </w:tc>
      </w:tr>
      <w:tr w:rsidR="002902FB" w14:paraId="394CA63D" w14:textId="77777777">
        <w:trPr>
          <w:jc w:val="center"/>
        </w:trPr>
        <w:tc>
          <w:tcPr>
            <w:tcW w:w="3408" w:type="dxa"/>
          </w:tcPr>
          <w:p w14:paraId="5BA97A8F" w14:textId="77777777" w:rsidR="002902FB" w:rsidRDefault="00E93CF6">
            <w:r>
              <w:rPr>
                <w:sz w:val="18"/>
              </w:rPr>
              <w:t>Category_ID</w:t>
            </w:r>
          </w:p>
        </w:tc>
        <w:tc>
          <w:tcPr>
            <w:tcW w:w="3408" w:type="dxa"/>
          </w:tcPr>
          <w:p w14:paraId="0FCFB55D" w14:textId="77777777" w:rsidR="002902FB" w:rsidRDefault="00E93CF6">
            <w:r>
              <w:rPr>
                <w:sz w:val="18"/>
              </w:rPr>
              <w:t>INT</w:t>
            </w:r>
          </w:p>
        </w:tc>
        <w:tc>
          <w:tcPr>
            <w:tcW w:w="3408" w:type="dxa"/>
          </w:tcPr>
          <w:p w14:paraId="2E6D7C77" w14:textId="77777777" w:rsidR="002902FB" w:rsidRDefault="00E93CF6">
            <w:r>
              <w:rPr>
                <w:sz w:val="18"/>
              </w:rPr>
              <w:t>NOT NULL, Foreign Key</w:t>
            </w:r>
          </w:p>
        </w:tc>
      </w:tr>
      <w:tr w:rsidR="002902FB" w14:paraId="2FD365D0" w14:textId="77777777">
        <w:trPr>
          <w:jc w:val="center"/>
        </w:trPr>
        <w:tc>
          <w:tcPr>
            <w:tcW w:w="3408" w:type="dxa"/>
          </w:tcPr>
          <w:p w14:paraId="4C92572A" w14:textId="77777777" w:rsidR="002902FB" w:rsidRDefault="00E93CF6">
            <w:r>
              <w:rPr>
                <w:sz w:val="18"/>
              </w:rPr>
              <w:t>Price</w:t>
            </w:r>
          </w:p>
        </w:tc>
        <w:tc>
          <w:tcPr>
            <w:tcW w:w="3408" w:type="dxa"/>
          </w:tcPr>
          <w:p w14:paraId="2526BA67" w14:textId="77777777" w:rsidR="002902FB" w:rsidRDefault="00E93CF6">
            <w:r>
              <w:rPr>
                <w:sz w:val="18"/>
              </w:rPr>
              <w:t>DECIMAL(10,2)</w:t>
            </w:r>
          </w:p>
        </w:tc>
        <w:tc>
          <w:tcPr>
            <w:tcW w:w="3408" w:type="dxa"/>
          </w:tcPr>
          <w:p w14:paraId="59C9DA95" w14:textId="77777777" w:rsidR="002902FB" w:rsidRDefault="00E93CF6">
            <w:r>
              <w:rPr>
                <w:sz w:val="18"/>
              </w:rPr>
              <w:t>NOT NULL, CHECK</w:t>
            </w:r>
          </w:p>
        </w:tc>
      </w:tr>
      <w:tr w:rsidR="002902FB" w14:paraId="77840F18" w14:textId="77777777">
        <w:trPr>
          <w:jc w:val="center"/>
        </w:trPr>
        <w:tc>
          <w:tcPr>
            <w:tcW w:w="3408" w:type="dxa"/>
          </w:tcPr>
          <w:p w14:paraId="5BF5B4AD" w14:textId="77777777" w:rsidR="002902FB" w:rsidRDefault="00E93CF6">
            <w:r>
              <w:rPr>
                <w:sz w:val="18"/>
              </w:rPr>
              <w:t>Stock_Quantity</w:t>
            </w:r>
          </w:p>
        </w:tc>
        <w:tc>
          <w:tcPr>
            <w:tcW w:w="3408" w:type="dxa"/>
          </w:tcPr>
          <w:p w14:paraId="7C214210" w14:textId="77777777" w:rsidR="002902FB" w:rsidRDefault="00E93CF6">
            <w:r>
              <w:rPr>
                <w:sz w:val="18"/>
              </w:rPr>
              <w:t>INT</w:t>
            </w:r>
          </w:p>
        </w:tc>
        <w:tc>
          <w:tcPr>
            <w:tcW w:w="3408" w:type="dxa"/>
          </w:tcPr>
          <w:p w14:paraId="22F04B43" w14:textId="77777777" w:rsidR="002902FB" w:rsidRDefault="00E93CF6">
            <w:r>
              <w:rPr>
                <w:sz w:val="18"/>
              </w:rPr>
              <w:t>NOT NULL, CHECK</w:t>
            </w:r>
          </w:p>
        </w:tc>
      </w:tr>
    </w:tbl>
    <w:p w14:paraId="2044100B" w14:textId="77777777" w:rsidR="002902FB" w:rsidRDefault="00E93CF6">
      <w:pPr>
        <w:pStyle w:val="Heading1"/>
      </w:pPr>
      <w:r>
        <w:t>4. Constraints Used</w:t>
      </w:r>
    </w:p>
    <w:tbl>
      <w:tblPr>
        <w:tblStyle w:val="TableGrid"/>
        <w:tblW w:w="0" w:type="auto"/>
        <w:jc w:val="center"/>
        <w:tblLook w:val="04A0" w:firstRow="1" w:lastRow="0" w:firstColumn="1" w:lastColumn="0" w:noHBand="0" w:noVBand="1"/>
      </w:tblPr>
      <w:tblGrid>
        <w:gridCol w:w="5112"/>
        <w:gridCol w:w="5112"/>
      </w:tblGrid>
      <w:tr w:rsidR="002902FB" w14:paraId="1647E64C" w14:textId="77777777">
        <w:trPr>
          <w:jc w:val="center"/>
        </w:trPr>
        <w:tc>
          <w:tcPr>
            <w:tcW w:w="5112" w:type="dxa"/>
          </w:tcPr>
          <w:p w14:paraId="6E284771" w14:textId="77777777" w:rsidR="002902FB" w:rsidRDefault="00E93CF6">
            <w:r>
              <w:rPr>
                <w:b/>
                <w:sz w:val="18"/>
              </w:rPr>
              <w:t>Constraint</w:t>
            </w:r>
          </w:p>
        </w:tc>
        <w:tc>
          <w:tcPr>
            <w:tcW w:w="5112" w:type="dxa"/>
          </w:tcPr>
          <w:p w14:paraId="1A49A4E7" w14:textId="77777777" w:rsidR="002902FB" w:rsidRDefault="00E93CF6">
            <w:r>
              <w:rPr>
                <w:b/>
                <w:sz w:val="18"/>
              </w:rPr>
              <w:t>Purpose</w:t>
            </w:r>
          </w:p>
        </w:tc>
      </w:tr>
      <w:tr w:rsidR="002902FB" w14:paraId="669E6101" w14:textId="77777777">
        <w:trPr>
          <w:jc w:val="center"/>
        </w:trPr>
        <w:tc>
          <w:tcPr>
            <w:tcW w:w="5112" w:type="dxa"/>
          </w:tcPr>
          <w:p w14:paraId="5F5AA3CF" w14:textId="77777777" w:rsidR="002902FB" w:rsidRDefault="00E93CF6">
            <w:r>
              <w:rPr>
                <w:sz w:val="18"/>
              </w:rPr>
              <w:t>PRIMARY KEY</w:t>
            </w:r>
          </w:p>
        </w:tc>
        <w:tc>
          <w:tcPr>
            <w:tcW w:w="5112" w:type="dxa"/>
          </w:tcPr>
          <w:p w14:paraId="334B30DD" w14:textId="77777777" w:rsidR="002902FB" w:rsidRDefault="00E93CF6">
            <w:r>
              <w:rPr>
                <w:sz w:val="18"/>
              </w:rPr>
              <w:t>Uniquely identifies each record</w:t>
            </w:r>
          </w:p>
        </w:tc>
      </w:tr>
      <w:tr w:rsidR="002902FB" w14:paraId="31AC80F7" w14:textId="77777777">
        <w:trPr>
          <w:jc w:val="center"/>
        </w:trPr>
        <w:tc>
          <w:tcPr>
            <w:tcW w:w="5112" w:type="dxa"/>
          </w:tcPr>
          <w:p w14:paraId="64FC5195" w14:textId="77777777" w:rsidR="002902FB" w:rsidRDefault="00E93CF6">
            <w:r>
              <w:rPr>
                <w:sz w:val="18"/>
              </w:rPr>
              <w:t>FOREIGN KEY</w:t>
            </w:r>
          </w:p>
        </w:tc>
        <w:tc>
          <w:tcPr>
            <w:tcW w:w="5112" w:type="dxa"/>
          </w:tcPr>
          <w:p w14:paraId="3ED2A263" w14:textId="77777777" w:rsidR="002902FB" w:rsidRDefault="00E93CF6">
            <w:r>
              <w:rPr>
                <w:sz w:val="18"/>
              </w:rPr>
              <w:t>Connects Product with Category</w:t>
            </w:r>
          </w:p>
        </w:tc>
      </w:tr>
      <w:tr w:rsidR="002902FB" w14:paraId="51D1E4B2" w14:textId="77777777">
        <w:trPr>
          <w:jc w:val="center"/>
        </w:trPr>
        <w:tc>
          <w:tcPr>
            <w:tcW w:w="5112" w:type="dxa"/>
          </w:tcPr>
          <w:p w14:paraId="41DC44C5" w14:textId="77777777" w:rsidR="002902FB" w:rsidRDefault="00E93CF6">
            <w:r>
              <w:rPr>
                <w:sz w:val="18"/>
              </w:rPr>
              <w:t>NOT NULL</w:t>
            </w:r>
          </w:p>
        </w:tc>
        <w:tc>
          <w:tcPr>
            <w:tcW w:w="5112" w:type="dxa"/>
          </w:tcPr>
          <w:p w14:paraId="3A470685" w14:textId="77777777" w:rsidR="002902FB" w:rsidRDefault="00E93CF6">
            <w:r>
              <w:rPr>
                <w:sz w:val="18"/>
              </w:rPr>
              <w:t>Prevents empty values</w:t>
            </w:r>
          </w:p>
        </w:tc>
      </w:tr>
      <w:tr w:rsidR="002902FB" w14:paraId="3A194B23" w14:textId="77777777">
        <w:trPr>
          <w:jc w:val="center"/>
        </w:trPr>
        <w:tc>
          <w:tcPr>
            <w:tcW w:w="5112" w:type="dxa"/>
          </w:tcPr>
          <w:p w14:paraId="7C3F6C55" w14:textId="77777777" w:rsidR="002902FB" w:rsidRDefault="00E93CF6">
            <w:r>
              <w:rPr>
                <w:sz w:val="18"/>
              </w:rPr>
              <w:t>UNIQUE</w:t>
            </w:r>
          </w:p>
        </w:tc>
        <w:tc>
          <w:tcPr>
            <w:tcW w:w="5112" w:type="dxa"/>
          </w:tcPr>
          <w:p w14:paraId="282BF9C2" w14:textId="77777777" w:rsidR="002902FB" w:rsidRDefault="00E93CF6">
            <w:r>
              <w:rPr>
                <w:sz w:val="18"/>
              </w:rPr>
              <w:t>Prevents duplicate names</w:t>
            </w:r>
          </w:p>
        </w:tc>
      </w:tr>
      <w:tr w:rsidR="002902FB" w14:paraId="7E39AE3C" w14:textId="77777777">
        <w:trPr>
          <w:jc w:val="center"/>
        </w:trPr>
        <w:tc>
          <w:tcPr>
            <w:tcW w:w="5112" w:type="dxa"/>
          </w:tcPr>
          <w:p w14:paraId="77645860" w14:textId="77777777" w:rsidR="002902FB" w:rsidRDefault="00E93CF6">
            <w:r>
              <w:rPr>
                <w:sz w:val="18"/>
              </w:rPr>
              <w:t>CHECK</w:t>
            </w:r>
          </w:p>
        </w:tc>
        <w:tc>
          <w:tcPr>
            <w:tcW w:w="5112" w:type="dxa"/>
          </w:tcPr>
          <w:p w14:paraId="5F9F52D5" w14:textId="77777777" w:rsidR="002902FB" w:rsidRDefault="00E93CF6">
            <w:r>
              <w:rPr>
                <w:sz w:val="18"/>
              </w:rPr>
              <w:t>Ensures valid price and stock values</w:t>
            </w:r>
          </w:p>
        </w:tc>
      </w:tr>
    </w:tbl>
    <w:p w14:paraId="05DE337B" w14:textId="77777777" w:rsidR="002902FB" w:rsidRDefault="00E93CF6">
      <w:pPr>
        <w:pStyle w:val="Heading1"/>
      </w:pPr>
      <w:r>
        <w:lastRenderedPageBreak/>
        <w:t>5. ER Diagram</w:t>
      </w:r>
    </w:p>
    <w:p w14:paraId="38699694" w14:textId="77777777" w:rsidR="002902FB" w:rsidRDefault="00E93CF6">
      <w:pPr>
        <w:jc w:val="center"/>
      </w:pPr>
      <w:r>
        <w:rPr>
          <w:rFonts w:ascii="Courier New" w:hAnsi="Courier New"/>
          <w:sz w:val="18"/>
        </w:rPr>
        <w:t>┌─────────────────────────┐</w:t>
      </w:r>
      <w:r>
        <w:rPr>
          <w:rFonts w:ascii="Courier New" w:hAnsi="Courier New"/>
          <w:sz w:val="18"/>
        </w:rPr>
        <w:br/>
        <w:t>│        CATEGORY         │</w:t>
      </w:r>
      <w:r>
        <w:rPr>
          <w:rFonts w:ascii="Courier New" w:hAnsi="Courier New"/>
          <w:sz w:val="18"/>
        </w:rPr>
        <w:br/>
        <w:t>├─────────────────────────┤</w:t>
      </w:r>
      <w:r>
        <w:rPr>
          <w:rFonts w:ascii="Courier New" w:hAnsi="Courier New"/>
          <w:sz w:val="18"/>
        </w:rPr>
        <w:br/>
        <w:t>│ PK Category_ID          │</w:t>
      </w:r>
      <w:r>
        <w:rPr>
          <w:rFonts w:ascii="Courier New" w:hAnsi="Courier New"/>
          <w:sz w:val="18"/>
        </w:rPr>
        <w:br/>
        <w:t>│    Category_Name        │</w:t>
      </w:r>
      <w:r>
        <w:rPr>
          <w:rFonts w:ascii="Courier New" w:hAnsi="Courier New"/>
          <w:sz w:val="18"/>
        </w:rPr>
        <w:br/>
        <w:t>│    Description          │</w:t>
      </w:r>
      <w:r>
        <w:rPr>
          <w:rFonts w:ascii="Courier New" w:hAnsi="Courier New"/>
          <w:sz w:val="18"/>
        </w:rPr>
        <w:br/>
        <w:t>└────────────┬────────────┘</w:t>
      </w:r>
      <w:r>
        <w:rPr>
          <w:rFonts w:ascii="Courier New" w:hAnsi="Courier New"/>
          <w:sz w:val="18"/>
        </w:rPr>
        <w:br/>
        <w:t xml:space="preserve">             │ 1</w:t>
      </w:r>
      <w:r>
        <w:rPr>
          <w:rFonts w:ascii="Courier New" w:hAnsi="Courier New"/>
          <w:sz w:val="18"/>
        </w:rPr>
        <w:br/>
        <w:t xml:space="preserve">             │</w:t>
      </w:r>
      <w:r>
        <w:rPr>
          <w:rFonts w:ascii="Courier New" w:hAnsi="Courier New"/>
          <w:sz w:val="18"/>
        </w:rPr>
        <w:br/>
        <w:t xml:space="preserve">             │ N</w:t>
      </w:r>
      <w:r>
        <w:rPr>
          <w:rFonts w:ascii="Courier New" w:hAnsi="Courier New"/>
          <w:sz w:val="18"/>
        </w:rPr>
        <w:br/>
        <w:t>┌────────────▼────────────┐</w:t>
      </w:r>
      <w:r>
        <w:rPr>
          <w:rFonts w:ascii="Courier New" w:hAnsi="Courier New"/>
          <w:sz w:val="18"/>
        </w:rPr>
        <w:br/>
        <w:t>│         PRODUCT         │</w:t>
      </w:r>
      <w:r>
        <w:rPr>
          <w:rFonts w:ascii="Courier New" w:hAnsi="Courier New"/>
          <w:sz w:val="18"/>
        </w:rPr>
        <w:br/>
        <w:t>├─────────────────────────┤</w:t>
      </w:r>
      <w:r>
        <w:rPr>
          <w:rFonts w:ascii="Courier New" w:hAnsi="Courier New"/>
          <w:sz w:val="18"/>
        </w:rPr>
        <w:br/>
        <w:t>│ PK Product_ID           │</w:t>
      </w:r>
      <w:r>
        <w:rPr>
          <w:rFonts w:ascii="Courier New" w:hAnsi="Courier New"/>
          <w:sz w:val="18"/>
        </w:rPr>
        <w:br/>
        <w:t>│    Product_Name         │</w:t>
      </w:r>
      <w:r>
        <w:rPr>
          <w:rFonts w:ascii="Courier New" w:hAnsi="Courier New"/>
          <w:sz w:val="18"/>
        </w:rPr>
        <w:br/>
        <w:t>│ FK Category_ID          │</w:t>
      </w:r>
      <w:r>
        <w:rPr>
          <w:rFonts w:ascii="Courier New" w:hAnsi="Courier New"/>
          <w:sz w:val="18"/>
        </w:rPr>
        <w:br/>
        <w:t>│    Price                │</w:t>
      </w:r>
      <w:r>
        <w:rPr>
          <w:rFonts w:ascii="Courier New" w:hAnsi="Courier New"/>
          <w:sz w:val="18"/>
        </w:rPr>
        <w:br/>
        <w:t>│    Stock_Quantity       │</w:t>
      </w:r>
      <w:r>
        <w:rPr>
          <w:rFonts w:ascii="Courier New" w:hAnsi="Courier New"/>
          <w:sz w:val="18"/>
        </w:rPr>
        <w:br/>
        <w:t>└─────────────────────────┘</w:t>
      </w:r>
      <w:r>
        <w:rPr>
          <w:rFonts w:ascii="Courier New" w:hAnsi="Courier New"/>
          <w:sz w:val="18"/>
        </w:rPr>
        <w:br/>
      </w:r>
      <w:r>
        <w:rPr>
          <w:rFonts w:ascii="Courier New" w:hAnsi="Courier New"/>
          <w:sz w:val="18"/>
        </w:rPr>
        <w:br/>
        <w:t>Relationship: One Category can have many Products (1 : N).</w:t>
      </w:r>
    </w:p>
    <w:p w14:paraId="45C27BA4" w14:textId="77777777" w:rsidR="002902FB" w:rsidRDefault="00E93CF6">
      <w:pPr>
        <w:pStyle w:val="Heading1"/>
      </w:pPr>
      <w:r>
        <w:t>6. Insert Category Records</w:t>
      </w:r>
    </w:p>
    <w:p w14:paraId="510E0E2E" w14:textId="77777777" w:rsidR="002902FB" w:rsidRDefault="00E93CF6">
      <w:pPr>
        <w:spacing w:after="80"/>
        <w:ind w:left="360"/>
      </w:pPr>
      <w:r>
        <w:rPr>
          <w:rFonts w:ascii="Courier New" w:hAnsi="Courier New"/>
          <w:sz w:val="17"/>
        </w:rPr>
        <w:t>INSERT INTO Category</w:t>
      </w:r>
      <w:r>
        <w:rPr>
          <w:rFonts w:ascii="Courier New" w:hAnsi="Courier New"/>
          <w:sz w:val="17"/>
        </w:rPr>
        <w:br/>
        <w:t>(Category_ID, Category_Name, Description)</w:t>
      </w:r>
      <w:r>
        <w:rPr>
          <w:rFonts w:ascii="Courier New" w:hAnsi="Courier New"/>
          <w:sz w:val="17"/>
        </w:rPr>
        <w:br/>
        <w:t>VALUES</w:t>
      </w:r>
      <w:r>
        <w:rPr>
          <w:rFonts w:ascii="Courier New" w:hAnsi="Courier New"/>
          <w:sz w:val="17"/>
        </w:rPr>
        <w:br/>
        <w:t>(1, 'Laptops', 'Gaming, business and student laptops'),</w:t>
      </w:r>
      <w:r>
        <w:rPr>
          <w:rFonts w:ascii="Courier New" w:hAnsi="Courier New"/>
          <w:sz w:val="17"/>
        </w:rPr>
        <w:br/>
        <w:t>(2, 'Mobiles', 'Smartphones and mobile devices'),</w:t>
      </w:r>
      <w:r>
        <w:rPr>
          <w:rFonts w:ascii="Courier New" w:hAnsi="Courier New"/>
          <w:sz w:val="17"/>
        </w:rPr>
        <w:br/>
        <w:t>(3, 'Shoes', 'Sports and casual shoes'),</w:t>
      </w:r>
      <w:r>
        <w:rPr>
          <w:rFonts w:ascii="Courier New" w:hAnsi="Courier New"/>
          <w:sz w:val="17"/>
        </w:rPr>
        <w:br/>
        <w:t>(4, 'Headphones', 'Wireless and wired headphones'),</w:t>
      </w:r>
      <w:r>
        <w:rPr>
          <w:rFonts w:ascii="Courier New" w:hAnsi="Courier New"/>
          <w:sz w:val="17"/>
        </w:rPr>
        <w:br/>
        <w:t>(5, 'Accessories', 'Computer and mobile accessories');</w:t>
      </w:r>
    </w:p>
    <w:p w14:paraId="2342DF1E" w14:textId="77777777" w:rsidR="002902FB" w:rsidRDefault="00E93CF6">
      <w:pPr>
        <w:pStyle w:val="Heading1"/>
      </w:pPr>
      <w:r>
        <w:t>7. Insert Product Records</w:t>
      </w:r>
    </w:p>
    <w:p w14:paraId="577644A9" w14:textId="77777777" w:rsidR="002902FB" w:rsidRDefault="00E93CF6">
      <w:pPr>
        <w:spacing w:after="80"/>
        <w:ind w:left="360"/>
      </w:pPr>
      <w:r>
        <w:rPr>
          <w:rFonts w:ascii="Courier New" w:hAnsi="Courier New"/>
          <w:sz w:val="17"/>
        </w:rPr>
        <w:t>INSERT INTO Product</w:t>
      </w:r>
      <w:r>
        <w:rPr>
          <w:rFonts w:ascii="Courier New" w:hAnsi="Courier New"/>
          <w:sz w:val="17"/>
        </w:rPr>
        <w:br/>
        <w:t>(Product_ID, Product_Name, Category_ID, Price, Stock_Quantity)</w:t>
      </w:r>
      <w:r>
        <w:rPr>
          <w:rFonts w:ascii="Courier New" w:hAnsi="Courier New"/>
          <w:sz w:val="17"/>
        </w:rPr>
        <w:br/>
        <w:t>VALUES</w:t>
      </w:r>
      <w:r>
        <w:rPr>
          <w:rFonts w:ascii="Courier New" w:hAnsi="Courier New"/>
          <w:sz w:val="17"/>
        </w:rPr>
        <w:br/>
        <w:t>(101, 'HP Laptop 15', 1, 55000.00, 10),</w:t>
      </w:r>
      <w:r>
        <w:rPr>
          <w:rFonts w:ascii="Courier New" w:hAnsi="Courier New"/>
          <w:sz w:val="17"/>
        </w:rPr>
        <w:br/>
        <w:t>(102, 'Dell Inspiron 15', 1, 62000.00, 8),</w:t>
      </w:r>
      <w:r>
        <w:rPr>
          <w:rFonts w:ascii="Courier New" w:hAnsi="Courier New"/>
          <w:sz w:val="17"/>
        </w:rPr>
        <w:br/>
        <w:t>(103, 'Lenovo IdeaPad', 1, 48000.00, 15),</w:t>
      </w:r>
      <w:r>
        <w:rPr>
          <w:rFonts w:ascii="Courier New" w:hAnsi="Courier New"/>
          <w:sz w:val="17"/>
        </w:rPr>
        <w:br/>
        <w:t>(104, 'ASUS VivoBook', 1, 58000.00, 12),</w:t>
      </w:r>
      <w:r>
        <w:rPr>
          <w:rFonts w:ascii="Courier New" w:hAnsi="Courier New"/>
          <w:sz w:val="17"/>
        </w:rPr>
        <w:br/>
        <w:t>(105, 'Samsung Galaxy A15', 2, 18000.00, 20),</w:t>
      </w:r>
      <w:r>
        <w:rPr>
          <w:rFonts w:ascii="Courier New" w:hAnsi="Courier New"/>
          <w:sz w:val="17"/>
        </w:rPr>
        <w:br/>
        <w:t>(106, 'Redmi Note 14', 2, 16000.00, 25),</w:t>
      </w:r>
      <w:r>
        <w:rPr>
          <w:rFonts w:ascii="Courier New" w:hAnsi="Courier New"/>
          <w:sz w:val="17"/>
        </w:rPr>
        <w:br/>
        <w:t>(107, 'Realme Narzo', 2, 14000.00, 18),</w:t>
      </w:r>
      <w:r>
        <w:rPr>
          <w:rFonts w:ascii="Courier New" w:hAnsi="Courier New"/>
          <w:sz w:val="17"/>
        </w:rPr>
        <w:br/>
        <w:t>(108, 'Nike Running Shoes', 3, 4500.00, 30),</w:t>
      </w:r>
      <w:r>
        <w:rPr>
          <w:rFonts w:ascii="Courier New" w:hAnsi="Courier New"/>
          <w:sz w:val="17"/>
        </w:rPr>
        <w:br/>
        <w:t>(109, 'Adidas Sports Shoes', 3, 5200.00, 25),</w:t>
      </w:r>
      <w:r>
        <w:rPr>
          <w:rFonts w:ascii="Courier New" w:hAnsi="Courier New"/>
          <w:sz w:val="17"/>
        </w:rPr>
        <w:br/>
        <w:t>(110, 'Puma Casual Shoes', 3, 3800.00, 20),</w:t>
      </w:r>
      <w:r>
        <w:rPr>
          <w:rFonts w:ascii="Courier New" w:hAnsi="Courier New"/>
          <w:sz w:val="17"/>
        </w:rPr>
        <w:br/>
        <w:t>(111, 'Boat Rockerz 450', 4, 1500.00, 40),</w:t>
      </w:r>
      <w:r>
        <w:rPr>
          <w:rFonts w:ascii="Courier New" w:hAnsi="Courier New"/>
          <w:sz w:val="17"/>
        </w:rPr>
        <w:br/>
        <w:t>(112, 'Sony WH-CH520', 4, 4500.00, 15),</w:t>
      </w:r>
      <w:r>
        <w:rPr>
          <w:rFonts w:ascii="Courier New" w:hAnsi="Courier New"/>
          <w:sz w:val="17"/>
        </w:rPr>
        <w:br/>
        <w:t>(113, 'JBL Tune 510BT', 4, 3200.00, 18),</w:t>
      </w:r>
      <w:r>
        <w:rPr>
          <w:rFonts w:ascii="Courier New" w:hAnsi="Courier New"/>
          <w:sz w:val="17"/>
        </w:rPr>
        <w:br/>
        <w:t>(114, 'Logitech Mouse', 5, 900.00, 35),</w:t>
      </w:r>
      <w:r>
        <w:rPr>
          <w:rFonts w:ascii="Courier New" w:hAnsi="Courier New"/>
          <w:sz w:val="17"/>
        </w:rPr>
        <w:br/>
        <w:t>(115, 'HP Wireless Keyboard', 5, 1800.00, 22);</w:t>
      </w:r>
    </w:p>
    <w:p w14:paraId="6F34DB29" w14:textId="77777777" w:rsidR="002902FB" w:rsidRDefault="00E93CF6">
      <w:pPr>
        <w:pStyle w:val="Heading1"/>
      </w:pPr>
      <w:r>
        <w:t>8. Sample Product Data</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902FB" w14:paraId="6839D21C" w14:textId="77777777">
        <w:trPr>
          <w:jc w:val="center"/>
        </w:trPr>
        <w:tc>
          <w:tcPr>
            <w:tcW w:w="2045" w:type="dxa"/>
          </w:tcPr>
          <w:p w14:paraId="59C8B6F1" w14:textId="77777777" w:rsidR="002902FB" w:rsidRDefault="00E93CF6">
            <w:r>
              <w:rPr>
                <w:b/>
                <w:sz w:val="18"/>
              </w:rPr>
              <w:t>ID</w:t>
            </w:r>
          </w:p>
        </w:tc>
        <w:tc>
          <w:tcPr>
            <w:tcW w:w="2045" w:type="dxa"/>
          </w:tcPr>
          <w:p w14:paraId="041F2FEB" w14:textId="77777777" w:rsidR="002902FB" w:rsidRDefault="00E93CF6">
            <w:r>
              <w:rPr>
                <w:b/>
                <w:sz w:val="18"/>
              </w:rPr>
              <w:t>Product Name</w:t>
            </w:r>
          </w:p>
        </w:tc>
        <w:tc>
          <w:tcPr>
            <w:tcW w:w="2045" w:type="dxa"/>
          </w:tcPr>
          <w:p w14:paraId="3B7E0138" w14:textId="77777777" w:rsidR="002902FB" w:rsidRDefault="00E93CF6">
            <w:r>
              <w:rPr>
                <w:b/>
                <w:sz w:val="18"/>
              </w:rPr>
              <w:t>Category ID</w:t>
            </w:r>
          </w:p>
        </w:tc>
        <w:tc>
          <w:tcPr>
            <w:tcW w:w="2045" w:type="dxa"/>
          </w:tcPr>
          <w:p w14:paraId="6C0199AF" w14:textId="77777777" w:rsidR="002902FB" w:rsidRDefault="00E93CF6">
            <w:r>
              <w:rPr>
                <w:b/>
                <w:sz w:val="18"/>
              </w:rPr>
              <w:t>Price</w:t>
            </w:r>
          </w:p>
        </w:tc>
        <w:tc>
          <w:tcPr>
            <w:tcW w:w="2045" w:type="dxa"/>
          </w:tcPr>
          <w:p w14:paraId="1471AE56" w14:textId="77777777" w:rsidR="002902FB" w:rsidRDefault="00E93CF6">
            <w:r>
              <w:rPr>
                <w:b/>
                <w:sz w:val="18"/>
              </w:rPr>
              <w:t>Stock</w:t>
            </w:r>
          </w:p>
        </w:tc>
      </w:tr>
      <w:tr w:rsidR="002902FB" w14:paraId="693B9155" w14:textId="77777777">
        <w:trPr>
          <w:jc w:val="center"/>
        </w:trPr>
        <w:tc>
          <w:tcPr>
            <w:tcW w:w="2045" w:type="dxa"/>
          </w:tcPr>
          <w:p w14:paraId="0D3E7735" w14:textId="77777777" w:rsidR="002902FB" w:rsidRDefault="00E93CF6">
            <w:r>
              <w:rPr>
                <w:sz w:val="18"/>
              </w:rPr>
              <w:lastRenderedPageBreak/>
              <w:t>101</w:t>
            </w:r>
          </w:p>
        </w:tc>
        <w:tc>
          <w:tcPr>
            <w:tcW w:w="2045" w:type="dxa"/>
          </w:tcPr>
          <w:p w14:paraId="306FE979" w14:textId="77777777" w:rsidR="002902FB" w:rsidRDefault="00E93CF6">
            <w:r>
              <w:rPr>
                <w:sz w:val="18"/>
              </w:rPr>
              <w:t>HP Laptop 15</w:t>
            </w:r>
          </w:p>
        </w:tc>
        <w:tc>
          <w:tcPr>
            <w:tcW w:w="2045" w:type="dxa"/>
          </w:tcPr>
          <w:p w14:paraId="505C89CB" w14:textId="77777777" w:rsidR="002902FB" w:rsidRDefault="00E93CF6">
            <w:r>
              <w:rPr>
                <w:sz w:val="18"/>
              </w:rPr>
              <w:t>1</w:t>
            </w:r>
          </w:p>
        </w:tc>
        <w:tc>
          <w:tcPr>
            <w:tcW w:w="2045" w:type="dxa"/>
          </w:tcPr>
          <w:p w14:paraId="091F0B7D" w14:textId="77777777" w:rsidR="002902FB" w:rsidRDefault="00E93CF6">
            <w:r>
              <w:rPr>
                <w:sz w:val="18"/>
              </w:rPr>
              <w:t>55000.00</w:t>
            </w:r>
          </w:p>
        </w:tc>
        <w:tc>
          <w:tcPr>
            <w:tcW w:w="2045" w:type="dxa"/>
          </w:tcPr>
          <w:p w14:paraId="07086C9E" w14:textId="77777777" w:rsidR="002902FB" w:rsidRDefault="00E93CF6">
            <w:r>
              <w:rPr>
                <w:sz w:val="18"/>
              </w:rPr>
              <w:t>10</w:t>
            </w:r>
          </w:p>
        </w:tc>
      </w:tr>
      <w:tr w:rsidR="002902FB" w14:paraId="57FFC255" w14:textId="77777777">
        <w:trPr>
          <w:jc w:val="center"/>
        </w:trPr>
        <w:tc>
          <w:tcPr>
            <w:tcW w:w="2045" w:type="dxa"/>
          </w:tcPr>
          <w:p w14:paraId="2D4362F7" w14:textId="77777777" w:rsidR="002902FB" w:rsidRDefault="00E93CF6">
            <w:r>
              <w:rPr>
                <w:sz w:val="18"/>
              </w:rPr>
              <w:t>102</w:t>
            </w:r>
          </w:p>
        </w:tc>
        <w:tc>
          <w:tcPr>
            <w:tcW w:w="2045" w:type="dxa"/>
          </w:tcPr>
          <w:p w14:paraId="0D386597" w14:textId="77777777" w:rsidR="002902FB" w:rsidRDefault="00E93CF6">
            <w:r>
              <w:rPr>
                <w:sz w:val="18"/>
              </w:rPr>
              <w:t>Dell Inspiron 15</w:t>
            </w:r>
          </w:p>
        </w:tc>
        <w:tc>
          <w:tcPr>
            <w:tcW w:w="2045" w:type="dxa"/>
          </w:tcPr>
          <w:p w14:paraId="479E0CC0" w14:textId="77777777" w:rsidR="002902FB" w:rsidRDefault="00E93CF6">
            <w:r>
              <w:rPr>
                <w:sz w:val="18"/>
              </w:rPr>
              <w:t>1</w:t>
            </w:r>
          </w:p>
        </w:tc>
        <w:tc>
          <w:tcPr>
            <w:tcW w:w="2045" w:type="dxa"/>
          </w:tcPr>
          <w:p w14:paraId="155BF2C0" w14:textId="77777777" w:rsidR="002902FB" w:rsidRDefault="00E93CF6">
            <w:r>
              <w:rPr>
                <w:sz w:val="18"/>
              </w:rPr>
              <w:t>62000.00</w:t>
            </w:r>
          </w:p>
        </w:tc>
        <w:tc>
          <w:tcPr>
            <w:tcW w:w="2045" w:type="dxa"/>
          </w:tcPr>
          <w:p w14:paraId="037C70CB" w14:textId="77777777" w:rsidR="002902FB" w:rsidRDefault="00E93CF6">
            <w:r>
              <w:rPr>
                <w:sz w:val="18"/>
              </w:rPr>
              <w:t>8</w:t>
            </w:r>
          </w:p>
        </w:tc>
      </w:tr>
      <w:tr w:rsidR="002902FB" w14:paraId="7ED87A3E" w14:textId="77777777">
        <w:trPr>
          <w:jc w:val="center"/>
        </w:trPr>
        <w:tc>
          <w:tcPr>
            <w:tcW w:w="2045" w:type="dxa"/>
          </w:tcPr>
          <w:p w14:paraId="09CF25A0" w14:textId="77777777" w:rsidR="002902FB" w:rsidRDefault="00E93CF6">
            <w:r>
              <w:rPr>
                <w:sz w:val="18"/>
              </w:rPr>
              <w:t>103</w:t>
            </w:r>
          </w:p>
        </w:tc>
        <w:tc>
          <w:tcPr>
            <w:tcW w:w="2045" w:type="dxa"/>
          </w:tcPr>
          <w:p w14:paraId="6AE3306E" w14:textId="77777777" w:rsidR="002902FB" w:rsidRDefault="00E93CF6">
            <w:r>
              <w:rPr>
                <w:sz w:val="18"/>
              </w:rPr>
              <w:t>Lenovo IdeaPad</w:t>
            </w:r>
          </w:p>
        </w:tc>
        <w:tc>
          <w:tcPr>
            <w:tcW w:w="2045" w:type="dxa"/>
          </w:tcPr>
          <w:p w14:paraId="28C5ECD7" w14:textId="77777777" w:rsidR="002902FB" w:rsidRDefault="00E93CF6">
            <w:r>
              <w:rPr>
                <w:sz w:val="18"/>
              </w:rPr>
              <w:t>1</w:t>
            </w:r>
          </w:p>
        </w:tc>
        <w:tc>
          <w:tcPr>
            <w:tcW w:w="2045" w:type="dxa"/>
          </w:tcPr>
          <w:p w14:paraId="4C1BB7C4" w14:textId="77777777" w:rsidR="002902FB" w:rsidRDefault="00E93CF6">
            <w:r>
              <w:rPr>
                <w:sz w:val="18"/>
              </w:rPr>
              <w:t>48000.00</w:t>
            </w:r>
          </w:p>
        </w:tc>
        <w:tc>
          <w:tcPr>
            <w:tcW w:w="2045" w:type="dxa"/>
          </w:tcPr>
          <w:p w14:paraId="5E65B4DD" w14:textId="77777777" w:rsidR="002902FB" w:rsidRDefault="00E93CF6">
            <w:r>
              <w:rPr>
                <w:sz w:val="18"/>
              </w:rPr>
              <w:t>15</w:t>
            </w:r>
          </w:p>
        </w:tc>
      </w:tr>
      <w:tr w:rsidR="002902FB" w14:paraId="7D06A554" w14:textId="77777777">
        <w:trPr>
          <w:jc w:val="center"/>
        </w:trPr>
        <w:tc>
          <w:tcPr>
            <w:tcW w:w="2045" w:type="dxa"/>
          </w:tcPr>
          <w:p w14:paraId="51D6954F" w14:textId="77777777" w:rsidR="002902FB" w:rsidRDefault="00E93CF6">
            <w:r>
              <w:rPr>
                <w:sz w:val="18"/>
              </w:rPr>
              <w:t>104</w:t>
            </w:r>
          </w:p>
        </w:tc>
        <w:tc>
          <w:tcPr>
            <w:tcW w:w="2045" w:type="dxa"/>
          </w:tcPr>
          <w:p w14:paraId="302ACA0C" w14:textId="77777777" w:rsidR="002902FB" w:rsidRDefault="00E93CF6">
            <w:r>
              <w:rPr>
                <w:sz w:val="18"/>
              </w:rPr>
              <w:t>ASUS VivoBook</w:t>
            </w:r>
          </w:p>
        </w:tc>
        <w:tc>
          <w:tcPr>
            <w:tcW w:w="2045" w:type="dxa"/>
          </w:tcPr>
          <w:p w14:paraId="7495F9BC" w14:textId="77777777" w:rsidR="002902FB" w:rsidRDefault="00E93CF6">
            <w:r>
              <w:rPr>
                <w:sz w:val="18"/>
              </w:rPr>
              <w:t>1</w:t>
            </w:r>
          </w:p>
        </w:tc>
        <w:tc>
          <w:tcPr>
            <w:tcW w:w="2045" w:type="dxa"/>
          </w:tcPr>
          <w:p w14:paraId="389A9729" w14:textId="77777777" w:rsidR="002902FB" w:rsidRDefault="00E93CF6">
            <w:r>
              <w:rPr>
                <w:sz w:val="18"/>
              </w:rPr>
              <w:t>58000.00</w:t>
            </w:r>
          </w:p>
        </w:tc>
        <w:tc>
          <w:tcPr>
            <w:tcW w:w="2045" w:type="dxa"/>
          </w:tcPr>
          <w:p w14:paraId="1DA5CF19" w14:textId="77777777" w:rsidR="002902FB" w:rsidRDefault="00E93CF6">
            <w:r>
              <w:rPr>
                <w:sz w:val="18"/>
              </w:rPr>
              <w:t>12</w:t>
            </w:r>
          </w:p>
        </w:tc>
      </w:tr>
      <w:tr w:rsidR="002902FB" w14:paraId="01626072" w14:textId="77777777">
        <w:trPr>
          <w:jc w:val="center"/>
        </w:trPr>
        <w:tc>
          <w:tcPr>
            <w:tcW w:w="2045" w:type="dxa"/>
          </w:tcPr>
          <w:p w14:paraId="03019103" w14:textId="77777777" w:rsidR="002902FB" w:rsidRDefault="00E93CF6">
            <w:r>
              <w:rPr>
                <w:sz w:val="18"/>
              </w:rPr>
              <w:t>105</w:t>
            </w:r>
          </w:p>
        </w:tc>
        <w:tc>
          <w:tcPr>
            <w:tcW w:w="2045" w:type="dxa"/>
          </w:tcPr>
          <w:p w14:paraId="6E24DF8D" w14:textId="77777777" w:rsidR="002902FB" w:rsidRDefault="00E93CF6">
            <w:r>
              <w:rPr>
                <w:sz w:val="18"/>
              </w:rPr>
              <w:t>Samsung Galaxy A15</w:t>
            </w:r>
          </w:p>
        </w:tc>
        <w:tc>
          <w:tcPr>
            <w:tcW w:w="2045" w:type="dxa"/>
          </w:tcPr>
          <w:p w14:paraId="17A11EA9" w14:textId="77777777" w:rsidR="002902FB" w:rsidRDefault="00E93CF6">
            <w:r>
              <w:rPr>
                <w:sz w:val="18"/>
              </w:rPr>
              <w:t>2</w:t>
            </w:r>
          </w:p>
        </w:tc>
        <w:tc>
          <w:tcPr>
            <w:tcW w:w="2045" w:type="dxa"/>
          </w:tcPr>
          <w:p w14:paraId="1B21FC4F" w14:textId="77777777" w:rsidR="002902FB" w:rsidRDefault="00E93CF6">
            <w:r>
              <w:rPr>
                <w:sz w:val="18"/>
              </w:rPr>
              <w:t>18000.00</w:t>
            </w:r>
          </w:p>
        </w:tc>
        <w:tc>
          <w:tcPr>
            <w:tcW w:w="2045" w:type="dxa"/>
          </w:tcPr>
          <w:p w14:paraId="01D91E0C" w14:textId="77777777" w:rsidR="002902FB" w:rsidRDefault="00E93CF6">
            <w:r>
              <w:rPr>
                <w:sz w:val="18"/>
              </w:rPr>
              <w:t>20</w:t>
            </w:r>
          </w:p>
        </w:tc>
      </w:tr>
      <w:tr w:rsidR="002902FB" w14:paraId="24C2C9C9" w14:textId="77777777">
        <w:trPr>
          <w:jc w:val="center"/>
        </w:trPr>
        <w:tc>
          <w:tcPr>
            <w:tcW w:w="2045" w:type="dxa"/>
          </w:tcPr>
          <w:p w14:paraId="361A9DBB" w14:textId="77777777" w:rsidR="002902FB" w:rsidRDefault="00E93CF6">
            <w:r>
              <w:rPr>
                <w:sz w:val="18"/>
              </w:rPr>
              <w:t>106</w:t>
            </w:r>
          </w:p>
        </w:tc>
        <w:tc>
          <w:tcPr>
            <w:tcW w:w="2045" w:type="dxa"/>
          </w:tcPr>
          <w:p w14:paraId="3621CEC4" w14:textId="77777777" w:rsidR="002902FB" w:rsidRDefault="00E93CF6">
            <w:r>
              <w:rPr>
                <w:sz w:val="18"/>
              </w:rPr>
              <w:t>Redmi Note 14</w:t>
            </w:r>
          </w:p>
        </w:tc>
        <w:tc>
          <w:tcPr>
            <w:tcW w:w="2045" w:type="dxa"/>
          </w:tcPr>
          <w:p w14:paraId="4A061902" w14:textId="77777777" w:rsidR="002902FB" w:rsidRDefault="00E93CF6">
            <w:r>
              <w:rPr>
                <w:sz w:val="18"/>
              </w:rPr>
              <w:t>2</w:t>
            </w:r>
          </w:p>
        </w:tc>
        <w:tc>
          <w:tcPr>
            <w:tcW w:w="2045" w:type="dxa"/>
          </w:tcPr>
          <w:p w14:paraId="66FA3977" w14:textId="77777777" w:rsidR="002902FB" w:rsidRDefault="00E93CF6">
            <w:r>
              <w:rPr>
                <w:sz w:val="18"/>
              </w:rPr>
              <w:t>16000.00</w:t>
            </w:r>
          </w:p>
        </w:tc>
        <w:tc>
          <w:tcPr>
            <w:tcW w:w="2045" w:type="dxa"/>
          </w:tcPr>
          <w:p w14:paraId="287B7EF8" w14:textId="77777777" w:rsidR="002902FB" w:rsidRDefault="00E93CF6">
            <w:r>
              <w:rPr>
                <w:sz w:val="18"/>
              </w:rPr>
              <w:t>25</w:t>
            </w:r>
          </w:p>
        </w:tc>
      </w:tr>
      <w:tr w:rsidR="002902FB" w14:paraId="4A79440F" w14:textId="77777777">
        <w:trPr>
          <w:jc w:val="center"/>
        </w:trPr>
        <w:tc>
          <w:tcPr>
            <w:tcW w:w="2045" w:type="dxa"/>
          </w:tcPr>
          <w:p w14:paraId="5FC3E7C1" w14:textId="77777777" w:rsidR="002902FB" w:rsidRDefault="00E93CF6">
            <w:r>
              <w:rPr>
                <w:sz w:val="18"/>
              </w:rPr>
              <w:t>107</w:t>
            </w:r>
          </w:p>
        </w:tc>
        <w:tc>
          <w:tcPr>
            <w:tcW w:w="2045" w:type="dxa"/>
          </w:tcPr>
          <w:p w14:paraId="799EB8BE" w14:textId="77777777" w:rsidR="002902FB" w:rsidRDefault="00E93CF6">
            <w:r>
              <w:rPr>
                <w:sz w:val="18"/>
              </w:rPr>
              <w:t>Realme Narzo</w:t>
            </w:r>
          </w:p>
        </w:tc>
        <w:tc>
          <w:tcPr>
            <w:tcW w:w="2045" w:type="dxa"/>
          </w:tcPr>
          <w:p w14:paraId="592244DD" w14:textId="77777777" w:rsidR="002902FB" w:rsidRDefault="00E93CF6">
            <w:r>
              <w:rPr>
                <w:sz w:val="18"/>
              </w:rPr>
              <w:t>2</w:t>
            </w:r>
          </w:p>
        </w:tc>
        <w:tc>
          <w:tcPr>
            <w:tcW w:w="2045" w:type="dxa"/>
          </w:tcPr>
          <w:p w14:paraId="12B8A53C" w14:textId="77777777" w:rsidR="002902FB" w:rsidRDefault="00E93CF6">
            <w:r>
              <w:rPr>
                <w:sz w:val="18"/>
              </w:rPr>
              <w:t>14000.00</w:t>
            </w:r>
          </w:p>
        </w:tc>
        <w:tc>
          <w:tcPr>
            <w:tcW w:w="2045" w:type="dxa"/>
          </w:tcPr>
          <w:p w14:paraId="50A7A532" w14:textId="77777777" w:rsidR="002902FB" w:rsidRDefault="00E93CF6">
            <w:r>
              <w:rPr>
                <w:sz w:val="18"/>
              </w:rPr>
              <w:t>18</w:t>
            </w:r>
          </w:p>
        </w:tc>
      </w:tr>
      <w:tr w:rsidR="002902FB" w14:paraId="7B276F25" w14:textId="77777777">
        <w:trPr>
          <w:jc w:val="center"/>
        </w:trPr>
        <w:tc>
          <w:tcPr>
            <w:tcW w:w="2045" w:type="dxa"/>
          </w:tcPr>
          <w:p w14:paraId="2934C593" w14:textId="77777777" w:rsidR="002902FB" w:rsidRDefault="00E93CF6">
            <w:r>
              <w:rPr>
                <w:sz w:val="18"/>
              </w:rPr>
              <w:t>108</w:t>
            </w:r>
          </w:p>
        </w:tc>
        <w:tc>
          <w:tcPr>
            <w:tcW w:w="2045" w:type="dxa"/>
          </w:tcPr>
          <w:p w14:paraId="688C4EE0" w14:textId="77777777" w:rsidR="002902FB" w:rsidRDefault="00E93CF6">
            <w:r>
              <w:rPr>
                <w:sz w:val="18"/>
              </w:rPr>
              <w:t>Nike Running Shoes</w:t>
            </w:r>
          </w:p>
        </w:tc>
        <w:tc>
          <w:tcPr>
            <w:tcW w:w="2045" w:type="dxa"/>
          </w:tcPr>
          <w:p w14:paraId="69BAC33C" w14:textId="77777777" w:rsidR="002902FB" w:rsidRDefault="00E93CF6">
            <w:r>
              <w:rPr>
                <w:sz w:val="18"/>
              </w:rPr>
              <w:t>3</w:t>
            </w:r>
          </w:p>
        </w:tc>
        <w:tc>
          <w:tcPr>
            <w:tcW w:w="2045" w:type="dxa"/>
          </w:tcPr>
          <w:p w14:paraId="3CE0C929" w14:textId="77777777" w:rsidR="002902FB" w:rsidRDefault="00E93CF6">
            <w:r>
              <w:rPr>
                <w:sz w:val="18"/>
              </w:rPr>
              <w:t>4500.00</w:t>
            </w:r>
          </w:p>
        </w:tc>
        <w:tc>
          <w:tcPr>
            <w:tcW w:w="2045" w:type="dxa"/>
          </w:tcPr>
          <w:p w14:paraId="1692071C" w14:textId="77777777" w:rsidR="002902FB" w:rsidRDefault="00E93CF6">
            <w:r>
              <w:rPr>
                <w:sz w:val="18"/>
              </w:rPr>
              <w:t>30</w:t>
            </w:r>
          </w:p>
        </w:tc>
      </w:tr>
      <w:tr w:rsidR="002902FB" w14:paraId="7C1773F9" w14:textId="77777777">
        <w:trPr>
          <w:jc w:val="center"/>
        </w:trPr>
        <w:tc>
          <w:tcPr>
            <w:tcW w:w="2045" w:type="dxa"/>
          </w:tcPr>
          <w:p w14:paraId="32DFE490" w14:textId="77777777" w:rsidR="002902FB" w:rsidRDefault="00E93CF6">
            <w:r>
              <w:rPr>
                <w:sz w:val="18"/>
              </w:rPr>
              <w:t>109</w:t>
            </w:r>
          </w:p>
        </w:tc>
        <w:tc>
          <w:tcPr>
            <w:tcW w:w="2045" w:type="dxa"/>
          </w:tcPr>
          <w:p w14:paraId="5250478C" w14:textId="77777777" w:rsidR="002902FB" w:rsidRDefault="00E93CF6">
            <w:r>
              <w:rPr>
                <w:sz w:val="18"/>
              </w:rPr>
              <w:t>Adidas Sports Shoes</w:t>
            </w:r>
          </w:p>
        </w:tc>
        <w:tc>
          <w:tcPr>
            <w:tcW w:w="2045" w:type="dxa"/>
          </w:tcPr>
          <w:p w14:paraId="6CD59A87" w14:textId="77777777" w:rsidR="002902FB" w:rsidRDefault="00E93CF6">
            <w:r>
              <w:rPr>
                <w:sz w:val="18"/>
              </w:rPr>
              <w:t>3</w:t>
            </w:r>
          </w:p>
        </w:tc>
        <w:tc>
          <w:tcPr>
            <w:tcW w:w="2045" w:type="dxa"/>
          </w:tcPr>
          <w:p w14:paraId="5996109F" w14:textId="77777777" w:rsidR="002902FB" w:rsidRDefault="00E93CF6">
            <w:r>
              <w:rPr>
                <w:sz w:val="18"/>
              </w:rPr>
              <w:t>5200.00</w:t>
            </w:r>
          </w:p>
        </w:tc>
        <w:tc>
          <w:tcPr>
            <w:tcW w:w="2045" w:type="dxa"/>
          </w:tcPr>
          <w:p w14:paraId="6D088D09" w14:textId="77777777" w:rsidR="002902FB" w:rsidRDefault="00E93CF6">
            <w:r>
              <w:rPr>
                <w:sz w:val="18"/>
              </w:rPr>
              <w:t>25</w:t>
            </w:r>
          </w:p>
        </w:tc>
      </w:tr>
      <w:tr w:rsidR="002902FB" w14:paraId="2B2FD25A" w14:textId="77777777">
        <w:trPr>
          <w:jc w:val="center"/>
        </w:trPr>
        <w:tc>
          <w:tcPr>
            <w:tcW w:w="2045" w:type="dxa"/>
          </w:tcPr>
          <w:p w14:paraId="2AC91244" w14:textId="77777777" w:rsidR="002902FB" w:rsidRDefault="00E93CF6">
            <w:r>
              <w:rPr>
                <w:sz w:val="18"/>
              </w:rPr>
              <w:t>110</w:t>
            </w:r>
          </w:p>
        </w:tc>
        <w:tc>
          <w:tcPr>
            <w:tcW w:w="2045" w:type="dxa"/>
          </w:tcPr>
          <w:p w14:paraId="7ECE8973" w14:textId="77777777" w:rsidR="002902FB" w:rsidRDefault="00E93CF6">
            <w:r>
              <w:rPr>
                <w:sz w:val="18"/>
              </w:rPr>
              <w:t>Puma Casual Shoes</w:t>
            </w:r>
          </w:p>
        </w:tc>
        <w:tc>
          <w:tcPr>
            <w:tcW w:w="2045" w:type="dxa"/>
          </w:tcPr>
          <w:p w14:paraId="547BFD4F" w14:textId="77777777" w:rsidR="002902FB" w:rsidRDefault="00E93CF6">
            <w:r>
              <w:rPr>
                <w:sz w:val="18"/>
              </w:rPr>
              <w:t>3</w:t>
            </w:r>
          </w:p>
        </w:tc>
        <w:tc>
          <w:tcPr>
            <w:tcW w:w="2045" w:type="dxa"/>
          </w:tcPr>
          <w:p w14:paraId="33B19558" w14:textId="77777777" w:rsidR="002902FB" w:rsidRDefault="00E93CF6">
            <w:r>
              <w:rPr>
                <w:sz w:val="18"/>
              </w:rPr>
              <w:t>3800.00</w:t>
            </w:r>
          </w:p>
        </w:tc>
        <w:tc>
          <w:tcPr>
            <w:tcW w:w="2045" w:type="dxa"/>
          </w:tcPr>
          <w:p w14:paraId="3EBB1C0C" w14:textId="77777777" w:rsidR="002902FB" w:rsidRDefault="00E93CF6">
            <w:r>
              <w:rPr>
                <w:sz w:val="18"/>
              </w:rPr>
              <w:t>20</w:t>
            </w:r>
          </w:p>
        </w:tc>
      </w:tr>
      <w:tr w:rsidR="002902FB" w14:paraId="0CF07F8A" w14:textId="77777777">
        <w:trPr>
          <w:jc w:val="center"/>
        </w:trPr>
        <w:tc>
          <w:tcPr>
            <w:tcW w:w="2045" w:type="dxa"/>
          </w:tcPr>
          <w:p w14:paraId="64A57FF0" w14:textId="77777777" w:rsidR="002902FB" w:rsidRDefault="00E93CF6">
            <w:r>
              <w:rPr>
                <w:sz w:val="18"/>
              </w:rPr>
              <w:t>111</w:t>
            </w:r>
          </w:p>
        </w:tc>
        <w:tc>
          <w:tcPr>
            <w:tcW w:w="2045" w:type="dxa"/>
          </w:tcPr>
          <w:p w14:paraId="3C2A11B3" w14:textId="77777777" w:rsidR="002902FB" w:rsidRDefault="00E93CF6">
            <w:r>
              <w:rPr>
                <w:sz w:val="18"/>
              </w:rPr>
              <w:t>Boat Rockerz 450</w:t>
            </w:r>
          </w:p>
        </w:tc>
        <w:tc>
          <w:tcPr>
            <w:tcW w:w="2045" w:type="dxa"/>
          </w:tcPr>
          <w:p w14:paraId="34F5CF01" w14:textId="77777777" w:rsidR="002902FB" w:rsidRDefault="00E93CF6">
            <w:r>
              <w:rPr>
                <w:sz w:val="18"/>
              </w:rPr>
              <w:t>4</w:t>
            </w:r>
          </w:p>
        </w:tc>
        <w:tc>
          <w:tcPr>
            <w:tcW w:w="2045" w:type="dxa"/>
          </w:tcPr>
          <w:p w14:paraId="55131E12" w14:textId="77777777" w:rsidR="002902FB" w:rsidRDefault="00E93CF6">
            <w:r>
              <w:rPr>
                <w:sz w:val="18"/>
              </w:rPr>
              <w:t>1500.00</w:t>
            </w:r>
          </w:p>
        </w:tc>
        <w:tc>
          <w:tcPr>
            <w:tcW w:w="2045" w:type="dxa"/>
          </w:tcPr>
          <w:p w14:paraId="59758808" w14:textId="77777777" w:rsidR="002902FB" w:rsidRDefault="00E93CF6">
            <w:r>
              <w:rPr>
                <w:sz w:val="18"/>
              </w:rPr>
              <w:t>40</w:t>
            </w:r>
          </w:p>
        </w:tc>
      </w:tr>
      <w:tr w:rsidR="002902FB" w14:paraId="4D25FE69" w14:textId="77777777">
        <w:trPr>
          <w:jc w:val="center"/>
        </w:trPr>
        <w:tc>
          <w:tcPr>
            <w:tcW w:w="2045" w:type="dxa"/>
          </w:tcPr>
          <w:p w14:paraId="01598271" w14:textId="77777777" w:rsidR="002902FB" w:rsidRDefault="00E93CF6">
            <w:r>
              <w:rPr>
                <w:sz w:val="18"/>
              </w:rPr>
              <w:t>112</w:t>
            </w:r>
          </w:p>
        </w:tc>
        <w:tc>
          <w:tcPr>
            <w:tcW w:w="2045" w:type="dxa"/>
          </w:tcPr>
          <w:p w14:paraId="61EDCA18" w14:textId="77777777" w:rsidR="002902FB" w:rsidRDefault="00E93CF6">
            <w:r>
              <w:rPr>
                <w:sz w:val="18"/>
              </w:rPr>
              <w:t>Sony WH-CH520</w:t>
            </w:r>
          </w:p>
        </w:tc>
        <w:tc>
          <w:tcPr>
            <w:tcW w:w="2045" w:type="dxa"/>
          </w:tcPr>
          <w:p w14:paraId="7A6ED887" w14:textId="77777777" w:rsidR="002902FB" w:rsidRDefault="00E93CF6">
            <w:r>
              <w:rPr>
                <w:sz w:val="18"/>
              </w:rPr>
              <w:t>4</w:t>
            </w:r>
          </w:p>
        </w:tc>
        <w:tc>
          <w:tcPr>
            <w:tcW w:w="2045" w:type="dxa"/>
          </w:tcPr>
          <w:p w14:paraId="0975A83C" w14:textId="77777777" w:rsidR="002902FB" w:rsidRDefault="00E93CF6">
            <w:r>
              <w:rPr>
                <w:sz w:val="18"/>
              </w:rPr>
              <w:t>4500.00</w:t>
            </w:r>
          </w:p>
        </w:tc>
        <w:tc>
          <w:tcPr>
            <w:tcW w:w="2045" w:type="dxa"/>
          </w:tcPr>
          <w:p w14:paraId="01C3BC93" w14:textId="77777777" w:rsidR="002902FB" w:rsidRDefault="00E93CF6">
            <w:r>
              <w:rPr>
                <w:sz w:val="18"/>
              </w:rPr>
              <w:t>15</w:t>
            </w:r>
          </w:p>
        </w:tc>
      </w:tr>
      <w:tr w:rsidR="002902FB" w14:paraId="17BEF90D" w14:textId="77777777">
        <w:trPr>
          <w:jc w:val="center"/>
        </w:trPr>
        <w:tc>
          <w:tcPr>
            <w:tcW w:w="2045" w:type="dxa"/>
          </w:tcPr>
          <w:p w14:paraId="459DE607" w14:textId="77777777" w:rsidR="002902FB" w:rsidRDefault="00E93CF6">
            <w:r>
              <w:rPr>
                <w:sz w:val="18"/>
              </w:rPr>
              <w:t>113</w:t>
            </w:r>
          </w:p>
        </w:tc>
        <w:tc>
          <w:tcPr>
            <w:tcW w:w="2045" w:type="dxa"/>
          </w:tcPr>
          <w:p w14:paraId="558E69E4" w14:textId="77777777" w:rsidR="002902FB" w:rsidRDefault="00E93CF6">
            <w:r>
              <w:rPr>
                <w:sz w:val="18"/>
              </w:rPr>
              <w:t>JBL Tune 510BT</w:t>
            </w:r>
          </w:p>
        </w:tc>
        <w:tc>
          <w:tcPr>
            <w:tcW w:w="2045" w:type="dxa"/>
          </w:tcPr>
          <w:p w14:paraId="53813761" w14:textId="77777777" w:rsidR="002902FB" w:rsidRDefault="00E93CF6">
            <w:r>
              <w:rPr>
                <w:sz w:val="18"/>
              </w:rPr>
              <w:t>4</w:t>
            </w:r>
          </w:p>
        </w:tc>
        <w:tc>
          <w:tcPr>
            <w:tcW w:w="2045" w:type="dxa"/>
          </w:tcPr>
          <w:p w14:paraId="1F365F21" w14:textId="77777777" w:rsidR="002902FB" w:rsidRDefault="00E93CF6">
            <w:r>
              <w:rPr>
                <w:sz w:val="18"/>
              </w:rPr>
              <w:t>3200.00</w:t>
            </w:r>
          </w:p>
        </w:tc>
        <w:tc>
          <w:tcPr>
            <w:tcW w:w="2045" w:type="dxa"/>
          </w:tcPr>
          <w:p w14:paraId="03EC3522" w14:textId="77777777" w:rsidR="002902FB" w:rsidRDefault="00E93CF6">
            <w:r>
              <w:rPr>
                <w:sz w:val="18"/>
              </w:rPr>
              <w:t>18</w:t>
            </w:r>
          </w:p>
        </w:tc>
      </w:tr>
      <w:tr w:rsidR="002902FB" w14:paraId="64A56052" w14:textId="77777777">
        <w:trPr>
          <w:jc w:val="center"/>
        </w:trPr>
        <w:tc>
          <w:tcPr>
            <w:tcW w:w="2045" w:type="dxa"/>
          </w:tcPr>
          <w:p w14:paraId="146514D5" w14:textId="77777777" w:rsidR="002902FB" w:rsidRDefault="00E93CF6">
            <w:r>
              <w:rPr>
                <w:sz w:val="18"/>
              </w:rPr>
              <w:t>114</w:t>
            </w:r>
          </w:p>
        </w:tc>
        <w:tc>
          <w:tcPr>
            <w:tcW w:w="2045" w:type="dxa"/>
          </w:tcPr>
          <w:p w14:paraId="04DCF032" w14:textId="77777777" w:rsidR="002902FB" w:rsidRDefault="00E93CF6">
            <w:r>
              <w:rPr>
                <w:sz w:val="18"/>
              </w:rPr>
              <w:t>Logitech Mouse</w:t>
            </w:r>
          </w:p>
        </w:tc>
        <w:tc>
          <w:tcPr>
            <w:tcW w:w="2045" w:type="dxa"/>
          </w:tcPr>
          <w:p w14:paraId="2AF76636" w14:textId="77777777" w:rsidR="002902FB" w:rsidRDefault="00E93CF6">
            <w:r>
              <w:rPr>
                <w:sz w:val="18"/>
              </w:rPr>
              <w:t>5</w:t>
            </w:r>
          </w:p>
        </w:tc>
        <w:tc>
          <w:tcPr>
            <w:tcW w:w="2045" w:type="dxa"/>
          </w:tcPr>
          <w:p w14:paraId="7018FA5C" w14:textId="77777777" w:rsidR="002902FB" w:rsidRDefault="00E93CF6">
            <w:r>
              <w:rPr>
                <w:sz w:val="18"/>
              </w:rPr>
              <w:t>900.00</w:t>
            </w:r>
          </w:p>
        </w:tc>
        <w:tc>
          <w:tcPr>
            <w:tcW w:w="2045" w:type="dxa"/>
          </w:tcPr>
          <w:p w14:paraId="094985F9" w14:textId="77777777" w:rsidR="002902FB" w:rsidRDefault="00E93CF6">
            <w:r>
              <w:rPr>
                <w:sz w:val="18"/>
              </w:rPr>
              <w:t>35</w:t>
            </w:r>
          </w:p>
        </w:tc>
      </w:tr>
      <w:tr w:rsidR="002902FB" w14:paraId="7D779B0F" w14:textId="77777777">
        <w:trPr>
          <w:jc w:val="center"/>
        </w:trPr>
        <w:tc>
          <w:tcPr>
            <w:tcW w:w="2045" w:type="dxa"/>
          </w:tcPr>
          <w:p w14:paraId="376D12D7" w14:textId="77777777" w:rsidR="002902FB" w:rsidRDefault="00E93CF6">
            <w:r>
              <w:rPr>
                <w:sz w:val="18"/>
              </w:rPr>
              <w:t>115</w:t>
            </w:r>
          </w:p>
        </w:tc>
        <w:tc>
          <w:tcPr>
            <w:tcW w:w="2045" w:type="dxa"/>
          </w:tcPr>
          <w:p w14:paraId="6E788EE8" w14:textId="77777777" w:rsidR="002902FB" w:rsidRDefault="00E93CF6">
            <w:r>
              <w:rPr>
                <w:sz w:val="18"/>
              </w:rPr>
              <w:t>HP Wireless Keyboard</w:t>
            </w:r>
          </w:p>
        </w:tc>
        <w:tc>
          <w:tcPr>
            <w:tcW w:w="2045" w:type="dxa"/>
          </w:tcPr>
          <w:p w14:paraId="220F3B17" w14:textId="77777777" w:rsidR="002902FB" w:rsidRDefault="00E93CF6">
            <w:r>
              <w:rPr>
                <w:sz w:val="18"/>
              </w:rPr>
              <w:t>5</w:t>
            </w:r>
          </w:p>
        </w:tc>
        <w:tc>
          <w:tcPr>
            <w:tcW w:w="2045" w:type="dxa"/>
          </w:tcPr>
          <w:p w14:paraId="3D5AAEE8" w14:textId="77777777" w:rsidR="002902FB" w:rsidRDefault="00E93CF6">
            <w:r>
              <w:rPr>
                <w:sz w:val="18"/>
              </w:rPr>
              <w:t>1800.00</w:t>
            </w:r>
          </w:p>
        </w:tc>
        <w:tc>
          <w:tcPr>
            <w:tcW w:w="2045" w:type="dxa"/>
          </w:tcPr>
          <w:p w14:paraId="5AF4D40B" w14:textId="77777777" w:rsidR="002902FB" w:rsidRDefault="00E93CF6">
            <w:r>
              <w:rPr>
                <w:sz w:val="18"/>
              </w:rPr>
              <w:t>22</w:t>
            </w:r>
          </w:p>
        </w:tc>
      </w:tr>
    </w:tbl>
    <w:p w14:paraId="70849252" w14:textId="77777777" w:rsidR="002902FB" w:rsidRDefault="00E93CF6">
      <w:pPr>
        <w:pStyle w:val="Heading1"/>
      </w:pPr>
      <w:r>
        <w:t>9. CRUD Operations</w:t>
      </w:r>
    </w:p>
    <w:p w14:paraId="28EE4801" w14:textId="77777777" w:rsidR="002902FB" w:rsidRDefault="00E93CF6">
      <w:pPr>
        <w:pStyle w:val="Heading2"/>
      </w:pPr>
      <w:r>
        <w:t>9.1 INSERT</w:t>
      </w:r>
    </w:p>
    <w:p w14:paraId="584D1DB6" w14:textId="77777777" w:rsidR="002902FB" w:rsidRDefault="00E93CF6">
      <w:pPr>
        <w:spacing w:after="80"/>
        <w:ind w:left="360"/>
      </w:pPr>
      <w:r>
        <w:rPr>
          <w:rFonts w:ascii="Courier New" w:hAnsi="Courier New"/>
          <w:sz w:val="17"/>
        </w:rPr>
        <w:t>INSERT INTO Product</w:t>
      </w:r>
      <w:r>
        <w:rPr>
          <w:rFonts w:ascii="Courier New" w:hAnsi="Courier New"/>
          <w:sz w:val="17"/>
        </w:rPr>
        <w:br/>
        <w:t>(Product_ID, Product_Name, Category_ID, Price, Stock_Quantity)</w:t>
      </w:r>
      <w:r>
        <w:rPr>
          <w:rFonts w:ascii="Courier New" w:hAnsi="Courier New"/>
          <w:sz w:val="17"/>
        </w:rPr>
        <w:br/>
        <w:t>VALUES</w:t>
      </w:r>
      <w:r>
        <w:rPr>
          <w:rFonts w:ascii="Courier New" w:hAnsi="Courier New"/>
          <w:sz w:val="17"/>
        </w:rPr>
        <w:br/>
        <w:t>(116, 'Samsung Galaxy Buds', 4, 6999.00, 10);</w:t>
      </w:r>
    </w:p>
    <w:p w14:paraId="2179B6AC" w14:textId="77777777" w:rsidR="002902FB" w:rsidRDefault="00E93CF6">
      <w:pPr>
        <w:pStyle w:val="Heading2"/>
      </w:pPr>
      <w:r>
        <w:t>9.2 SELECT</w:t>
      </w:r>
    </w:p>
    <w:p w14:paraId="55619902" w14:textId="77777777" w:rsidR="002902FB" w:rsidRDefault="00E93CF6">
      <w:pPr>
        <w:spacing w:after="80"/>
        <w:ind w:left="360"/>
      </w:pPr>
      <w:r>
        <w:rPr>
          <w:rFonts w:ascii="Courier New" w:hAnsi="Courier New"/>
          <w:sz w:val="17"/>
        </w:rPr>
        <w:t>SELECT * FROM Product;</w:t>
      </w:r>
      <w:r>
        <w:rPr>
          <w:rFonts w:ascii="Courier New" w:hAnsi="Courier New"/>
          <w:sz w:val="17"/>
        </w:rPr>
        <w:br/>
      </w:r>
      <w:r>
        <w:rPr>
          <w:rFonts w:ascii="Courier New" w:hAnsi="Courier New"/>
          <w:sz w:val="17"/>
        </w:rPr>
        <w:br/>
        <w:t>SELECT Product_ID, Product_Name, Price</w:t>
      </w:r>
      <w:r>
        <w:rPr>
          <w:rFonts w:ascii="Courier New" w:hAnsi="Courier New"/>
          <w:sz w:val="17"/>
        </w:rPr>
        <w:br/>
        <w:t>FROM Product;</w:t>
      </w:r>
    </w:p>
    <w:p w14:paraId="1C37C83B" w14:textId="77777777" w:rsidR="002902FB" w:rsidRDefault="00E93CF6">
      <w:pPr>
        <w:pStyle w:val="Heading2"/>
      </w:pPr>
      <w:r>
        <w:t>9.3 UPDATE</w:t>
      </w:r>
    </w:p>
    <w:p w14:paraId="2309457E" w14:textId="77777777" w:rsidR="002902FB" w:rsidRDefault="00E93CF6">
      <w:pPr>
        <w:spacing w:after="80"/>
        <w:ind w:left="360"/>
      </w:pPr>
      <w:r>
        <w:rPr>
          <w:rFonts w:ascii="Courier New" w:hAnsi="Courier New"/>
          <w:sz w:val="17"/>
        </w:rPr>
        <w:t>UPDATE Product</w:t>
      </w:r>
      <w:r>
        <w:rPr>
          <w:rFonts w:ascii="Courier New" w:hAnsi="Courier New"/>
          <w:sz w:val="17"/>
        </w:rPr>
        <w:br/>
        <w:t>SET Price = 59999.00</w:t>
      </w:r>
      <w:r>
        <w:rPr>
          <w:rFonts w:ascii="Courier New" w:hAnsi="Courier New"/>
          <w:sz w:val="17"/>
        </w:rPr>
        <w:br/>
        <w:t>WHERE Product_ID = 101;</w:t>
      </w:r>
      <w:r>
        <w:rPr>
          <w:rFonts w:ascii="Courier New" w:hAnsi="Courier New"/>
          <w:sz w:val="17"/>
        </w:rPr>
        <w:br/>
      </w:r>
      <w:r>
        <w:rPr>
          <w:rFonts w:ascii="Courier New" w:hAnsi="Courier New"/>
          <w:sz w:val="17"/>
        </w:rPr>
        <w:br/>
        <w:t>UPDATE Product</w:t>
      </w:r>
      <w:r>
        <w:rPr>
          <w:rFonts w:ascii="Courier New" w:hAnsi="Courier New"/>
          <w:sz w:val="17"/>
        </w:rPr>
        <w:br/>
        <w:t>SET Stock_Quantity = 20</w:t>
      </w:r>
      <w:r>
        <w:rPr>
          <w:rFonts w:ascii="Courier New" w:hAnsi="Courier New"/>
          <w:sz w:val="17"/>
        </w:rPr>
        <w:br/>
        <w:t>WHERE Product_ID = 101;</w:t>
      </w:r>
    </w:p>
    <w:p w14:paraId="35BBC63F" w14:textId="77777777" w:rsidR="002902FB" w:rsidRDefault="00E93CF6">
      <w:pPr>
        <w:pStyle w:val="Heading2"/>
      </w:pPr>
      <w:r>
        <w:t>9.4 DELETE</w:t>
      </w:r>
    </w:p>
    <w:p w14:paraId="7FB11FB2" w14:textId="77777777" w:rsidR="002902FB" w:rsidRDefault="00E93CF6">
      <w:pPr>
        <w:spacing w:after="80"/>
        <w:ind w:left="360"/>
      </w:pPr>
      <w:r>
        <w:rPr>
          <w:rFonts w:ascii="Courier New" w:hAnsi="Courier New"/>
          <w:sz w:val="17"/>
        </w:rPr>
        <w:t>DELETE FROM Product</w:t>
      </w:r>
      <w:r>
        <w:rPr>
          <w:rFonts w:ascii="Courier New" w:hAnsi="Courier New"/>
          <w:sz w:val="17"/>
        </w:rPr>
        <w:br/>
        <w:t>WHERE Product_ID = 116;</w:t>
      </w:r>
    </w:p>
    <w:p w14:paraId="4919F470" w14:textId="77777777" w:rsidR="002902FB" w:rsidRDefault="00E93CF6">
      <w:pPr>
        <w:pStyle w:val="Heading1"/>
      </w:pPr>
      <w:r>
        <w:t>10. Category-wise Queries</w:t>
      </w:r>
    </w:p>
    <w:p w14:paraId="03C3416F" w14:textId="77777777" w:rsidR="002902FB" w:rsidRDefault="00E93CF6">
      <w:pPr>
        <w:pStyle w:val="Heading2"/>
      </w:pPr>
      <w:r>
        <w:t>10.1 Display Products Category-wise</w:t>
      </w:r>
    </w:p>
    <w:p w14:paraId="74B20382" w14:textId="77777777" w:rsidR="002902FB" w:rsidRDefault="00E93CF6">
      <w:pPr>
        <w:spacing w:after="80"/>
        <w:ind w:left="360"/>
      </w:pPr>
      <w:r>
        <w:rPr>
          <w:rFonts w:ascii="Courier New" w:hAnsi="Courier New"/>
          <w:sz w:val="17"/>
        </w:rPr>
        <w:t>SELECT</w:t>
      </w:r>
      <w:r>
        <w:rPr>
          <w:rFonts w:ascii="Courier New" w:hAnsi="Courier New"/>
          <w:sz w:val="17"/>
        </w:rPr>
        <w:br/>
        <w:t xml:space="preserve">    c.Category_Name,</w:t>
      </w:r>
      <w:r>
        <w:rPr>
          <w:rFonts w:ascii="Courier New" w:hAnsi="Courier New"/>
          <w:sz w:val="17"/>
        </w:rPr>
        <w:br/>
        <w:t xml:space="preserve">    p.Product_Name,</w:t>
      </w:r>
      <w:r>
        <w:rPr>
          <w:rFonts w:ascii="Courier New" w:hAnsi="Courier New"/>
          <w:sz w:val="17"/>
        </w:rPr>
        <w:br/>
        <w:t xml:space="preserve">    p.Price,</w:t>
      </w:r>
      <w:r>
        <w:rPr>
          <w:rFonts w:ascii="Courier New" w:hAnsi="Courier New"/>
          <w:sz w:val="17"/>
        </w:rPr>
        <w:br/>
        <w:t xml:space="preserve">    p.Stock_Quantity</w:t>
      </w:r>
      <w:r>
        <w:rPr>
          <w:rFonts w:ascii="Courier New" w:hAnsi="Courier New"/>
          <w:sz w:val="17"/>
        </w:rPr>
        <w:br/>
        <w:t>FROM Category c</w:t>
      </w:r>
      <w:r>
        <w:rPr>
          <w:rFonts w:ascii="Courier New" w:hAnsi="Courier New"/>
          <w:sz w:val="17"/>
        </w:rPr>
        <w:br/>
        <w:t>JOIN Product p</w:t>
      </w:r>
      <w:r>
        <w:rPr>
          <w:rFonts w:ascii="Courier New" w:hAnsi="Courier New"/>
          <w:sz w:val="17"/>
        </w:rPr>
        <w:br/>
        <w:t>ON c.Category_ID = p.Category_ID</w:t>
      </w:r>
      <w:r>
        <w:rPr>
          <w:rFonts w:ascii="Courier New" w:hAnsi="Courier New"/>
          <w:sz w:val="17"/>
        </w:rPr>
        <w:br/>
        <w:t>ORDER BY c.Category_Name;</w:t>
      </w:r>
    </w:p>
    <w:p w14:paraId="6C3D774D" w14:textId="77777777" w:rsidR="002902FB" w:rsidRDefault="00E93CF6">
      <w:pPr>
        <w:pStyle w:val="Heading2"/>
      </w:pPr>
      <w:r>
        <w:lastRenderedPageBreak/>
        <w:t>10.2 Count Products in Each Category</w:t>
      </w:r>
    </w:p>
    <w:p w14:paraId="0D16C687" w14:textId="77777777" w:rsidR="002902FB" w:rsidRDefault="00E93CF6">
      <w:pPr>
        <w:spacing w:after="80"/>
        <w:ind w:left="360"/>
      </w:pPr>
      <w:r>
        <w:rPr>
          <w:rFonts w:ascii="Courier New" w:hAnsi="Courier New"/>
          <w:sz w:val="17"/>
        </w:rPr>
        <w:t>SELECT</w:t>
      </w:r>
      <w:r>
        <w:rPr>
          <w:rFonts w:ascii="Courier New" w:hAnsi="Courier New"/>
          <w:sz w:val="17"/>
        </w:rPr>
        <w:br/>
        <w:t xml:space="preserve">    c.Category_Name,</w:t>
      </w:r>
      <w:r>
        <w:rPr>
          <w:rFonts w:ascii="Courier New" w:hAnsi="Courier New"/>
          <w:sz w:val="17"/>
        </w:rPr>
        <w:br/>
        <w:t xml:space="preserve">    COUNT(p.Product_ID) AS Product_Count</w:t>
      </w:r>
      <w:r>
        <w:rPr>
          <w:rFonts w:ascii="Courier New" w:hAnsi="Courier New"/>
          <w:sz w:val="17"/>
        </w:rPr>
        <w:br/>
        <w:t>FROM Category c</w:t>
      </w:r>
      <w:r>
        <w:rPr>
          <w:rFonts w:ascii="Courier New" w:hAnsi="Courier New"/>
          <w:sz w:val="17"/>
        </w:rPr>
        <w:br/>
        <w:t>LEFT JOIN Product p</w:t>
      </w:r>
      <w:r>
        <w:rPr>
          <w:rFonts w:ascii="Courier New" w:hAnsi="Courier New"/>
          <w:sz w:val="17"/>
        </w:rPr>
        <w:br/>
        <w:t>ON c.Category_ID = p.Category_ID</w:t>
      </w:r>
      <w:r>
        <w:rPr>
          <w:rFonts w:ascii="Courier New" w:hAnsi="Courier New"/>
          <w:sz w:val="17"/>
        </w:rPr>
        <w:br/>
        <w:t>GROUP BY c.Category_ID, c.Category_Name;</w:t>
      </w:r>
    </w:p>
    <w:p w14:paraId="3DCADEC4" w14:textId="77777777" w:rsidR="002902FB" w:rsidRDefault="00E93CF6">
      <w:pPr>
        <w:pStyle w:val="Heading2"/>
      </w:pPr>
      <w:r>
        <w:t>10.3 Find Highest-priced Product</w:t>
      </w:r>
    </w:p>
    <w:p w14:paraId="2AD0E81C" w14:textId="77777777" w:rsidR="002902FB" w:rsidRDefault="00E93CF6">
      <w:pPr>
        <w:spacing w:after="80"/>
        <w:ind w:left="360"/>
      </w:pPr>
      <w:r>
        <w:rPr>
          <w:rFonts w:ascii="Courier New" w:hAnsi="Courier New"/>
          <w:sz w:val="17"/>
        </w:rPr>
        <w:t>SELECT Product_Name, Price</w:t>
      </w:r>
      <w:r>
        <w:rPr>
          <w:rFonts w:ascii="Courier New" w:hAnsi="Courier New"/>
          <w:sz w:val="17"/>
        </w:rPr>
        <w:br/>
        <w:t>FROM Product</w:t>
      </w:r>
      <w:r>
        <w:rPr>
          <w:rFonts w:ascii="Courier New" w:hAnsi="Courier New"/>
          <w:sz w:val="17"/>
        </w:rPr>
        <w:br/>
        <w:t>WHERE Price = (SELECT MAX(Price) FROM Product);</w:t>
      </w:r>
    </w:p>
    <w:p w14:paraId="2B654B05" w14:textId="77777777" w:rsidR="002902FB" w:rsidRDefault="00E93CF6">
      <w:pPr>
        <w:pStyle w:val="Heading2"/>
      </w:pPr>
      <w:r>
        <w:t>10.4 Categories Having More Than 5 Products</w:t>
      </w:r>
    </w:p>
    <w:p w14:paraId="67FBD847" w14:textId="77777777" w:rsidR="002902FB" w:rsidRDefault="00E93CF6">
      <w:pPr>
        <w:spacing w:after="80"/>
        <w:ind w:left="360"/>
      </w:pPr>
      <w:r>
        <w:rPr>
          <w:rFonts w:ascii="Courier New" w:hAnsi="Courier New"/>
          <w:sz w:val="17"/>
        </w:rPr>
        <w:t>SELECT</w:t>
      </w:r>
      <w:r>
        <w:rPr>
          <w:rFonts w:ascii="Courier New" w:hAnsi="Courier New"/>
          <w:sz w:val="17"/>
        </w:rPr>
        <w:br/>
        <w:t xml:space="preserve">    c.Category_Name,</w:t>
      </w:r>
      <w:r>
        <w:rPr>
          <w:rFonts w:ascii="Courier New" w:hAnsi="Courier New"/>
          <w:sz w:val="17"/>
        </w:rPr>
        <w:br/>
        <w:t xml:space="preserve">    COUNT(p.Product_ID) AS Product_Count</w:t>
      </w:r>
      <w:r>
        <w:rPr>
          <w:rFonts w:ascii="Courier New" w:hAnsi="Courier New"/>
          <w:sz w:val="17"/>
        </w:rPr>
        <w:br/>
        <w:t>FROM Category c</w:t>
      </w:r>
      <w:r>
        <w:rPr>
          <w:rFonts w:ascii="Courier New" w:hAnsi="Courier New"/>
          <w:sz w:val="17"/>
        </w:rPr>
        <w:br/>
        <w:t>JOIN Product p</w:t>
      </w:r>
      <w:r>
        <w:rPr>
          <w:rFonts w:ascii="Courier New" w:hAnsi="Courier New"/>
          <w:sz w:val="17"/>
        </w:rPr>
        <w:br/>
        <w:t>ON c.Category_ID = p.Category_ID</w:t>
      </w:r>
      <w:r>
        <w:rPr>
          <w:rFonts w:ascii="Courier New" w:hAnsi="Courier New"/>
          <w:sz w:val="17"/>
        </w:rPr>
        <w:br/>
        <w:t>GROUP BY c.Category_ID, c.Category_Name</w:t>
      </w:r>
      <w:r>
        <w:rPr>
          <w:rFonts w:ascii="Courier New" w:hAnsi="Courier New"/>
          <w:sz w:val="17"/>
        </w:rPr>
        <w:br/>
        <w:t>HAVING COUNT(p.Product_ID) &gt; 5;</w:t>
      </w:r>
    </w:p>
    <w:p w14:paraId="43A5175A" w14:textId="77777777" w:rsidR="002902FB" w:rsidRDefault="00E93CF6">
      <w:r>
        <w:t>With the sample data, no category contains more than 5 products. The query is included to satisfy the required analysis.</w:t>
      </w:r>
    </w:p>
    <w:p w14:paraId="2F7D9F54" w14:textId="77777777" w:rsidR="002902FB" w:rsidRDefault="00E93CF6">
      <w:pPr>
        <w:pStyle w:val="Heading2"/>
      </w:pPr>
      <w:r>
        <w:t>10.5 Calculate Average Product Price</w:t>
      </w:r>
    </w:p>
    <w:p w14:paraId="015625DF" w14:textId="77777777" w:rsidR="002902FB" w:rsidRDefault="00E93CF6">
      <w:pPr>
        <w:spacing w:after="80"/>
        <w:ind w:left="360"/>
      </w:pPr>
      <w:r>
        <w:rPr>
          <w:rFonts w:ascii="Courier New" w:hAnsi="Courier New"/>
          <w:sz w:val="17"/>
        </w:rPr>
        <w:t>SELECT AVG(Price) AS Average_Product_Price</w:t>
      </w:r>
      <w:r>
        <w:rPr>
          <w:rFonts w:ascii="Courier New" w:hAnsi="Courier New"/>
          <w:sz w:val="17"/>
        </w:rPr>
        <w:br/>
        <w:t>FROM Product;</w:t>
      </w:r>
      <w:r>
        <w:rPr>
          <w:rFonts w:ascii="Courier New" w:hAnsi="Courier New"/>
          <w:sz w:val="17"/>
        </w:rPr>
        <w:br/>
      </w:r>
      <w:r>
        <w:rPr>
          <w:rFonts w:ascii="Courier New" w:hAnsi="Courier New"/>
          <w:sz w:val="17"/>
        </w:rPr>
        <w:br/>
        <w:t>SELECT</w:t>
      </w:r>
      <w:r>
        <w:rPr>
          <w:rFonts w:ascii="Courier New" w:hAnsi="Courier New"/>
          <w:sz w:val="17"/>
        </w:rPr>
        <w:br/>
        <w:t xml:space="preserve">    c.Category_Name,</w:t>
      </w:r>
      <w:r>
        <w:rPr>
          <w:rFonts w:ascii="Courier New" w:hAnsi="Courier New"/>
          <w:sz w:val="17"/>
        </w:rPr>
        <w:br/>
        <w:t xml:space="preserve">    AVG(p.Price) AS Average_Price</w:t>
      </w:r>
      <w:r>
        <w:rPr>
          <w:rFonts w:ascii="Courier New" w:hAnsi="Courier New"/>
          <w:sz w:val="17"/>
        </w:rPr>
        <w:br/>
        <w:t>FROM Category c</w:t>
      </w:r>
      <w:r>
        <w:rPr>
          <w:rFonts w:ascii="Courier New" w:hAnsi="Courier New"/>
          <w:sz w:val="17"/>
        </w:rPr>
        <w:br/>
        <w:t>JOIN Product p</w:t>
      </w:r>
      <w:r>
        <w:rPr>
          <w:rFonts w:ascii="Courier New" w:hAnsi="Courier New"/>
          <w:sz w:val="17"/>
        </w:rPr>
        <w:br/>
        <w:t>ON c.Category_ID = p.Category_ID</w:t>
      </w:r>
      <w:r>
        <w:rPr>
          <w:rFonts w:ascii="Courier New" w:hAnsi="Courier New"/>
          <w:sz w:val="17"/>
        </w:rPr>
        <w:br/>
        <w:t>GROUP BY c.Category_ID, c.Category_Name;</w:t>
      </w:r>
    </w:p>
    <w:p w14:paraId="60F79302" w14:textId="77777777" w:rsidR="002902FB" w:rsidRDefault="00E93CF6">
      <w:pPr>
        <w:pStyle w:val="Heading1"/>
      </w:pPr>
      <w:r>
        <w:t>11. Category-wise Analysis Report</w:t>
      </w:r>
    </w:p>
    <w:p w14:paraId="14CF9A02" w14:textId="77777777" w:rsidR="002902FB" w:rsidRDefault="00E93CF6">
      <w:r>
        <w:t>The Product and Category tables were created using primary key, foreign key, NOT NULL, UNIQUE and CHECK constraints. Product records were added under Laptops, Mobiles, Shoes, Headphones and Accessories. SQL queries were used to display products category-wise, count products in each category, identify the highest-priced product, find categories with more than five products, and calculate the average product price. These queries help in understanding product distribution, pricing and stock information.</w:t>
      </w:r>
    </w:p>
    <w:p w14:paraId="7B53FB57" w14:textId="77777777" w:rsidR="002902FB" w:rsidRDefault="00E93CF6">
      <w:pPr>
        <w:pStyle w:val="Heading1"/>
      </w:pPr>
      <w:r>
        <w:t>12. Conclusion</w:t>
      </w:r>
    </w:p>
    <w:p w14:paraId="5FDE36C8" w14:textId="57D3AB4A" w:rsidR="007752A1" w:rsidRDefault="00E93CF6">
      <w:r>
        <w:t>This task demonstrates the basic concepts of relational database management using SQL. The Category and Product tables were successfully created and connected using a foreign key. CRUD operations and aggregate queries were performed to manage and analyze product information.</w:t>
      </w:r>
    </w:p>
    <w:p w14:paraId="6E5F27D9" w14:textId="77777777" w:rsidR="007752A1" w:rsidRDefault="007752A1">
      <w:r>
        <w:br w:type="page"/>
      </w:r>
    </w:p>
    <w:p w14:paraId="25D450EB" w14:textId="77777777" w:rsidR="007E2BA7" w:rsidRDefault="002337F2" w:rsidP="007E2BA7">
      <w:r>
        <w:lastRenderedPageBreak/>
        <w:t>CODE:</w:t>
      </w:r>
      <w:r>
        <w:br/>
      </w:r>
      <w:r>
        <w:br/>
      </w:r>
      <w:r w:rsidR="007E2BA7">
        <w:t>CREATE DATABASE ProductCategoryDB;</w:t>
      </w:r>
    </w:p>
    <w:p w14:paraId="5D311213" w14:textId="77777777" w:rsidR="007E2BA7" w:rsidRDefault="007E2BA7" w:rsidP="007E2BA7">
      <w:r>
        <w:t>USE ProductCategoryDB;</w:t>
      </w:r>
    </w:p>
    <w:p w14:paraId="3E8F406A" w14:textId="77777777" w:rsidR="007E2BA7" w:rsidRDefault="007E2BA7" w:rsidP="007E2BA7"/>
    <w:p w14:paraId="18A6F05C" w14:textId="77777777" w:rsidR="007E2BA7" w:rsidRDefault="007E2BA7" w:rsidP="007E2BA7">
      <w:r>
        <w:t>CREATE TABLE Category (</w:t>
      </w:r>
    </w:p>
    <w:p w14:paraId="575FC8B2" w14:textId="77777777" w:rsidR="007E2BA7" w:rsidRDefault="007E2BA7" w:rsidP="007E2BA7">
      <w:r>
        <w:t xml:space="preserve">    Category_ID INT PRIMARY KEY,</w:t>
      </w:r>
    </w:p>
    <w:p w14:paraId="10A33540" w14:textId="77777777" w:rsidR="007E2BA7" w:rsidRDefault="007E2BA7" w:rsidP="007E2BA7">
      <w:r>
        <w:t xml:space="preserve">    Category_Name VARCHAR(50) NOT NULL UNIQUE,</w:t>
      </w:r>
    </w:p>
    <w:p w14:paraId="603E90E5" w14:textId="77777777" w:rsidR="007E2BA7" w:rsidRDefault="007E2BA7" w:rsidP="007E2BA7">
      <w:r>
        <w:t xml:space="preserve">    Description VARCHAR(255) NOT NULL</w:t>
      </w:r>
    </w:p>
    <w:p w14:paraId="5B498751" w14:textId="77777777" w:rsidR="007E2BA7" w:rsidRDefault="007E2BA7" w:rsidP="007E2BA7">
      <w:r>
        <w:t>);</w:t>
      </w:r>
    </w:p>
    <w:p w14:paraId="2ED91E5F" w14:textId="77777777" w:rsidR="007E2BA7" w:rsidRDefault="007E2BA7" w:rsidP="007E2BA7"/>
    <w:p w14:paraId="5A6EE439" w14:textId="77777777" w:rsidR="007E2BA7" w:rsidRDefault="007E2BA7" w:rsidP="007E2BA7">
      <w:r>
        <w:t>CREATE TABLE Product (</w:t>
      </w:r>
    </w:p>
    <w:p w14:paraId="6B364402" w14:textId="77777777" w:rsidR="007E2BA7" w:rsidRDefault="007E2BA7" w:rsidP="007E2BA7">
      <w:r>
        <w:t xml:space="preserve">    Product_ID INT PRIMARY KEY,</w:t>
      </w:r>
    </w:p>
    <w:p w14:paraId="1BDBF0BF" w14:textId="77777777" w:rsidR="007E2BA7" w:rsidRDefault="007E2BA7" w:rsidP="007E2BA7">
      <w:r>
        <w:t xml:space="preserve">    Product_Name VARCHAR(100) NOT NULL UNIQUE,</w:t>
      </w:r>
    </w:p>
    <w:p w14:paraId="5FAF9824" w14:textId="77777777" w:rsidR="007E2BA7" w:rsidRDefault="007E2BA7" w:rsidP="007E2BA7">
      <w:r>
        <w:t xml:space="preserve">    Category_ID INT NOT NULL,</w:t>
      </w:r>
    </w:p>
    <w:p w14:paraId="6E6C853A" w14:textId="77777777" w:rsidR="007E2BA7" w:rsidRDefault="007E2BA7" w:rsidP="007E2BA7">
      <w:r>
        <w:t xml:space="preserve">    Price DECIMAL(10,2) NOT NULL CHECK (Price &gt; 0),</w:t>
      </w:r>
    </w:p>
    <w:p w14:paraId="543FEE57" w14:textId="77777777" w:rsidR="007E2BA7" w:rsidRDefault="007E2BA7" w:rsidP="007E2BA7">
      <w:r>
        <w:t xml:space="preserve">    Stock_Quantity INT NOT NULL CHECK (Stock_Quantity &gt;= 0),</w:t>
      </w:r>
    </w:p>
    <w:p w14:paraId="33A76B94" w14:textId="77777777" w:rsidR="007E2BA7" w:rsidRDefault="007E2BA7" w:rsidP="007E2BA7">
      <w:r>
        <w:t xml:space="preserve">    FOREIGN KEY (Category_ID) REFERENCES Category(Category_ID)</w:t>
      </w:r>
    </w:p>
    <w:p w14:paraId="38D6DCCA" w14:textId="77777777" w:rsidR="007E2BA7" w:rsidRDefault="007E2BA7" w:rsidP="007E2BA7">
      <w:r>
        <w:t>);</w:t>
      </w:r>
    </w:p>
    <w:p w14:paraId="25E10AED" w14:textId="77777777" w:rsidR="007E2BA7" w:rsidRDefault="007E2BA7" w:rsidP="007E2BA7"/>
    <w:p w14:paraId="456CDBE5" w14:textId="77777777" w:rsidR="007E2BA7" w:rsidRDefault="007E2BA7" w:rsidP="007E2BA7">
      <w:r>
        <w:t>INSERT INTO Category (Category_ID, Category_Name, Description) VALUES</w:t>
      </w:r>
    </w:p>
    <w:p w14:paraId="7C3CCA10" w14:textId="77777777" w:rsidR="007E2BA7" w:rsidRDefault="007E2BA7" w:rsidP="007E2BA7">
      <w:r>
        <w:t>(1, 'Electronics', 'Electronic devices and accessories'),</w:t>
      </w:r>
    </w:p>
    <w:p w14:paraId="4320BAE7" w14:textId="77777777" w:rsidR="007E2BA7" w:rsidRDefault="007E2BA7" w:rsidP="007E2BA7">
      <w:r>
        <w:t>(2, 'Home Appliances', 'Appliances used at home'),</w:t>
      </w:r>
    </w:p>
    <w:p w14:paraId="59AF09C1" w14:textId="77777777" w:rsidR="007E2BA7" w:rsidRDefault="007E2BA7" w:rsidP="007E2BA7">
      <w:r>
        <w:t>(3, 'Stationery', 'School and office stationery'),</w:t>
      </w:r>
    </w:p>
    <w:p w14:paraId="2B162926" w14:textId="77777777" w:rsidR="007E2BA7" w:rsidRDefault="007E2BA7" w:rsidP="007E2BA7">
      <w:r>
        <w:t>(4, 'Sports', 'Sports and fitness products');</w:t>
      </w:r>
    </w:p>
    <w:p w14:paraId="0C357033" w14:textId="77777777" w:rsidR="007E2BA7" w:rsidRDefault="007E2BA7" w:rsidP="007E2BA7"/>
    <w:p w14:paraId="791DFC63" w14:textId="77777777" w:rsidR="007E2BA7" w:rsidRDefault="007E2BA7" w:rsidP="007E2BA7">
      <w:r>
        <w:t>INSERT INTO Product</w:t>
      </w:r>
    </w:p>
    <w:p w14:paraId="0E685416" w14:textId="77777777" w:rsidR="007E2BA7" w:rsidRDefault="007E2BA7" w:rsidP="007E2BA7">
      <w:r>
        <w:t>(Product_ID, Product_Name, Category_ID, Price, Stock_Quantity) VALUES</w:t>
      </w:r>
    </w:p>
    <w:p w14:paraId="536E75AE" w14:textId="77777777" w:rsidR="007E2BA7" w:rsidRDefault="007E2BA7" w:rsidP="007E2BA7">
      <w:r>
        <w:t>(101, 'Wireless Mouse', 1, 799.00, 45),</w:t>
      </w:r>
    </w:p>
    <w:p w14:paraId="4FA57C10" w14:textId="77777777" w:rsidR="007E2BA7" w:rsidRDefault="007E2BA7" w:rsidP="007E2BA7">
      <w:r>
        <w:t>(102, 'Mechanical Keyboard', 1, 2499.00, 25),</w:t>
      </w:r>
    </w:p>
    <w:p w14:paraId="1A954237" w14:textId="77777777" w:rsidR="007E2BA7" w:rsidRDefault="007E2BA7" w:rsidP="007E2BA7">
      <w:r>
        <w:t>(103, 'USB Charger', 1, 1299.00, 35),</w:t>
      </w:r>
    </w:p>
    <w:p w14:paraId="6B19E7A2" w14:textId="77777777" w:rsidR="007E2BA7" w:rsidRDefault="007E2BA7" w:rsidP="007E2BA7">
      <w:r>
        <w:lastRenderedPageBreak/>
        <w:t>(104, 'Bluetooth Speaker', 1, 1999.00, 20),</w:t>
      </w:r>
    </w:p>
    <w:p w14:paraId="5BD81FC5" w14:textId="77777777" w:rsidR="007E2BA7" w:rsidRDefault="007E2BA7" w:rsidP="007E2BA7">
      <w:r>
        <w:t>(105, 'LED Monitor', 1, 8999.00, 12),</w:t>
      </w:r>
    </w:p>
    <w:p w14:paraId="0D47B464" w14:textId="77777777" w:rsidR="007E2BA7" w:rsidRDefault="007E2BA7" w:rsidP="007E2BA7">
      <w:r>
        <w:t>(106, 'Webcam', 1, 2999.00, 18),</w:t>
      </w:r>
    </w:p>
    <w:p w14:paraId="12E0226B" w14:textId="77777777" w:rsidR="007E2BA7" w:rsidRDefault="007E2BA7" w:rsidP="007E2BA7">
      <w:r>
        <w:t>(107, 'Electric Kettle', 2, 1599.00, 30),</w:t>
      </w:r>
    </w:p>
    <w:p w14:paraId="3B951E4A" w14:textId="77777777" w:rsidR="007E2BA7" w:rsidRDefault="007E2BA7" w:rsidP="007E2BA7">
      <w:r>
        <w:t>(108, 'Mixer Grinder', 2, 3499.00, 15),</w:t>
      </w:r>
    </w:p>
    <w:p w14:paraId="62B7D84B" w14:textId="77777777" w:rsidR="007E2BA7" w:rsidRDefault="007E2BA7" w:rsidP="007E2BA7">
      <w:r>
        <w:t>(109, 'Notebook', 3, 99.00, 100),</w:t>
      </w:r>
    </w:p>
    <w:p w14:paraId="41F1A62A" w14:textId="77777777" w:rsidR="007E2BA7" w:rsidRDefault="007E2BA7" w:rsidP="007E2BA7">
      <w:r>
        <w:t>(110, 'Ball Pen Pack', 3, 149.00, 80),</w:t>
      </w:r>
    </w:p>
    <w:p w14:paraId="6E8068D4" w14:textId="77777777" w:rsidR="007E2BA7" w:rsidRDefault="007E2BA7" w:rsidP="007E2BA7">
      <w:r>
        <w:t>(111, 'Football', 4, 899.00, 22),</w:t>
      </w:r>
    </w:p>
    <w:p w14:paraId="4F428979" w14:textId="77777777" w:rsidR="007E2BA7" w:rsidRDefault="007E2BA7" w:rsidP="007E2BA7">
      <w:r>
        <w:t>(112, 'Yoga Mat', 4, 699.00, 28);</w:t>
      </w:r>
    </w:p>
    <w:p w14:paraId="46A0B58F" w14:textId="77777777" w:rsidR="007E2BA7" w:rsidRDefault="007E2BA7" w:rsidP="007E2BA7"/>
    <w:p w14:paraId="1E61F72F" w14:textId="77777777" w:rsidR="007E2BA7" w:rsidRDefault="007E2BA7" w:rsidP="007E2BA7">
      <w:r>
        <w:t>-- INSERT</w:t>
      </w:r>
    </w:p>
    <w:p w14:paraId="2F547D73" w14:textId="77777777" w:rsidR="007E2BA7" w:rsidRDefault="007E2BA7" w:rsidP="007E2BA7">
      <w:r>
        <w:t>INSERT INTO Product</w:t>
      </w:r>
    </w:p>
    <w:p w14:paraId="575D612B" w14:textId="77777777" w:rsidR="007E2BA7" w:rsidRDefault="007E2BA7" w:rsidP="007E2BA7">
      <w:r>
        <w:t>(Product_ID, Product_Name, Category_ID, Price, Stock_Quantity)</w:t>
      </w:r>
    </w:p>
    <w:p w14:paraId="346597E5" w14:textId="77777777" w:rsidR="007E2BA7" w:rsidRDefault="007E2BA7" w:rsidP="007E2BA7">
      <w:r>
        <w:t>VALUES (113, 'Power Bank', 1, 1799.00, 16);</w:t>
      </w:r>
    </w:p>
    <w:p w14:paraId="38810DE6" w14:textId="77777777" w:rsidR="007E2BA7" w:rsidRDefault="007E2BA7" w:rsidP="007E2BA7"/>
    <w:p w14:paraId="49FF0500" w14:textId="77777777" w:rsidR="007E2BA7" w:rsidRDefault="007E2BA7" w:rsidP="007E2BA7">
      <w:r>
        <w:t>-- SELECT</w:t>
      </w:r>
    </w:p>
    <w:p w14:paraId="576F9FAC" w14:textId="77777777" w:rsidR="007E2BA7" w:rsidRDefault="007E2BA7" w:rsidP="007E2BA7">
      <w:r>
        <w:t>SELECT * FROM Product;</w:t>
      </w:r>
    </w:p>
    <w:p w14:paraId="704D7F0B" w14:textId="77777777" w:rsidR="007E2BA7" w:rsidRDefault="007E2BA7" w:rsidP="007E2BA7"/>
    <w:p w14:paraId="680FC8F9" w14:textId="77777777" w:rsidR="007E2BA7" w:rsidRDefault="007E2BA7" w:rsidP="007E2BA7">
      <w:r>
        <w:t>-- UPDATE</w:t>
      </w:r>
    </w:p>
    <w:p w14:paraId="409DDB96" w14:textId="77777777" w:rsidR="007E2BA7" w:rsidRDefault="007E2BA7" w:rsidP="007E2BA7">
      <w:r>
        <w:t>UPDATE Product</w:t>
      </w:r>
    </w:p>
    <w:p w14:paraId="02FDEF40" w14:textId="77777777" w:rsidR="007E2BA7" w:rsidRDefault="007E2BA7" w:rsidP="007E2BA7">
      <w:r>
        <w:t>SET Price = 1899.00,</w:t>
      </w:r>
    </w:p>
    <w:p w14:paraId="62D010FC" w14:textId="77777777" w:rsidR="007E2BA7" w:rsidRDefault="007E2BA7" w:rsidP="007E2BA7">
      <w:r>
        <w:t xml:space="preserve">    Stock_Quantity = 20</w:t>
      </w:r>
    </w:p>
    <w:p w14:paraId="6328903A" w14:textId="77777777" w:rsidR="007E2BA7" w:rsidRDefault="007E2BA7" w:rsidP="007E2BA7">
      <w:r>
        <w:t>WHERE Product_ID = 113;</w:t>
      </w:r>
    </w:p>
    <w:p w14:paraId="2631FB81" w14:textId="77777777" w:rsidR="007E2BA7" w:rsidRDefault="007E2BA7" w:rsidP="007E2BA7"/>
    <w:p w14:paraId="668A560F" w14:textId="77777777" w:rsidR="007E2BA7" w:rsidRDefault="007E2BA7" w:rsidP="007E2BA7">
      <w:r>
        <w:t>-- DELETE</w:t>
      </w:r>
    </w:p>
    <w:p w14:paraId="64146140" w14:textId="77777777" w:rsidR="007E2BA7" w:rsidRDefault="007E2BA7" w:rsidP="007E2BA7">
      <w:r>
        <w:t>DELETE FROM Product</w:t>
      </w:r>
    </w:p>
    <w:p w14:paraId="7CE3D25A" w14:textId="77777777" w:rsidR="007E2BA7" w:rsidRDefault="007E2BA7" w:rsidP="007E2BA7">
      <w:r>
        <w:t>WHERE Product_ID = 113;</w:t>
      </w:r>
    </w:p>
    <w:p w14:paraId="4B09BB6F" w14:textId="77777777" w:rsidR="007E2BA7" w:rsidRDefault="007E2BA7" w:rsidP="007E2BA7"/>
    <w:p w14:paraId="4F686B2A" w14:textId="77777777" w:rsidR="007E2BA7" w:rsidRDefault="007E2BA7" w:rsidP="007E2BA7">
      <w:r>
        <w:t>-- Display products category-wise</w:t>
      </w:r>
    </w:p>
    <w:p w14:paraId="73E3FBED" w14:textId="77777777" w:rsidR="007E2BA7" w:rsidRDefault="007E2BA7" w:rsidP="007E2BA7">
      <w:r>
        <w:t>SELECT</w:t>
      </w:r>
    </w:p>
    <w:p w14:paraId="0C44B2DB" w14:textId="77777777" w:rsidR="007E2BA7" w:rsidRDefault="007E2BA7" w:rsidP="007E2BA7">
      <w:r>
        <w:lastRenderedPageBreak/>
        <w:t xml:space="preserve">    c.Category_Name,</w:t>
      </w:r>
    </w:p>
    <w:p w14:paraId="428E237F" w14:textId="77777777" w:rsidR="007E2BA7" w:rsidRDefault="007E2BA7" w:rsidP="007E2BA7">
      <w:r>
        <w:t xml:space="preserve">    p.Product_ID,</w:t>
      </w:r>
    </w:p>
    <w:p w14:paraId="61F491DB" w14:textId="77777777" w:rsidR="007E2BA7" w:rsidRDefault="007E2BA7" w:rsidP="007E2BA7">
      <w:r>
        <w:t xml:space="preserve">    p.Product_Name,</w:t>
      </w:r>
    </w:p>
    <w:p w14:paraId="7E8C6CC6" w14:textId="77777777" w:rsidR="007E2BA7" w:rsidRDefault="007E2BA7" w:rsidP="007E2BA7">
      <w:r>
        <w:t xml:space="preserve">    p.Price,</w:t>
      </w:r>
    </w:p>
    <w:p w14:paraId="6C35EF8C" w14:textId="77777777" w:rsidR="007E2BA7" w:rsidRDefault="007E2BA7" w:rsidP="007E2BA7">
      <w:r>
        <w:t xml:space="preserve">    p.Stock_Quantity</w:t>
      </w:r>
    </w:p>
    <w:p w14:paraId="6C33C55E" w14:textId="77777777" w:rsidR="007E2BA7" w:rsidRDefault="007E2BA7" w:rsidP="007E2BA7">
      <w:r>
        <w:t>FROM Category c</w:t>
      </w:r>
    </w:p>
    <w:p w14:paraId="19279C90" w14:textId="77777777" w:rsidR="007E2BA7" w:rsidRDefault="007E2BA7" w:rsidP="007E2BA7">
      <w:r>
        <w:t>JOIN Product p</w:t>
      </w:r>
    </w:p>
    <w:p w14:paraId="1FAE0C11" w14:textId="77777777" w:rsidR="007E2BA7" w:rsidRDefault="007E2BA7" w:rsidP="007E2BA7">
      <w:r>
        <w:t>ON c.Category_ID = p.Category_ID</w:t>
      </w:r>
    </w:p>
    <w:p w14:paraId="7311B426" w14:textId="77777777" w:rsidR="007E2BA7" w:rsidRDefault="007E2BA7" w:rsidP="007E2BA7">
      <w:r>
        <w:t>ORDER BY c.Category_Name, p.Product_Name;</w:t>
      </w:r>
    </w:p>
    <w:p w14:paraId="09391D0E" w14:textId="77777777" w:rsidR="007E2BA7" w:rsidRDefault="007E2BA7" w:rsidP="007E2BA7"/>
    <w:p w14:paraId="6F1C5050" w14:textId="77777777" w:rsidR="007E2BA7" w:rsidRDefault="007E2BA7" w:rsidP="007E2BA7">
      <w:r>
        <w:t>-- Count products in each category</w:t>
      </w:r>
    </w:p>
    <w:p w14:paraId="2C42100A" w14:textId="77777777" w:rsidR="007E2BA7" w:rsidRDefault="007E2BA7" w:rsidP="007E2BA7">
      <w:r>
        <w:t>SELECT</w:t>
      </w:r>
    </w:p>
    <w:p w14:paraId="7D6E1696" w14:textId="77777777" w:rsidR="007E2BA7" w:rsidRDefault="007E2BA7" w:rsidP="007E2BA7">
      <w:r>
        <w:t xml:space="preserve">    c.Category_Name,</w:t>
      </w:r>
    </w:p>
    <w:p w14:paraId="03657939" w14:textId="77777777" w:rsidR="007E2BA7" w:rsidRDefault="007E2BA7" w:rsidP="007E2BA7">
      <w:r>
        <w:t xml:space="preserve">    COUNT(p.Product_ID) AS Product_Count</w:t>
      </w:r>
    </w:p>
    <w:p w14:paraId="66E83594" w14:textId="77777777" w:rsidR="007E2BA7" w:rsidRDefault="007E2BA7" w:rsidP="007E2BA7">
      <w:r>
        <w:t>FROM Category c</w:t>
      </w:r>
    </w:p>
    <w:p w14:paraId="755C5F9B" w14:textId="77777777" w:rsidR="007E2BA7" w:rsidRDefault="007E2BA7" w:rsidP="007E2BA7">
      <w:r>
        <w:t>LEFT JOIN Product p</w:t>
      </w:r>
    </w:p>
    <w:p w14:paraId="73CCAC46" w14:textId="77777777" w:rsidR="007E2BA7" w:rsidRDefault="007E2BA7" w:rsidP="007E2BA7">
      <w:r>
        <w:t>ON c.Category_ID = p.Category_ID</w:t>
      </w:r>
    </w:p>
    <w:p w14:paraId="0DF9FA16" w14:textId="77777777" w:rsidR="007E2BA7" w:rsidRDefault="007E2BA7" w:rsidP="007E2BA7">
      <w:r>
        <w:t>GROUP BY c.Category_ID, c.Category_Name;</w:t>
      </w:r>
    </w:p>
    <w:p w14:paraId="49FBCCD2" w14:textId="77777777" w:rsidR="007E2BA7" w:rsidRDefault="007E2BA7" w:rsidP="007E2BA7"/>
    <w:p w14:paraId="5BED8248" w14:textId="77777777" w:rsidR="007E2BA7" w:rsidRDefault="007E2BA7" w:rsidP="007E2BA7">
      <w:r>
        <w:t>-- Find highest-priced product</w:t>
      </w:r>
    </w:p>
    <w:p w14:paraId="41ABF6DF" w14:textId="77777777" w:rsidR="007E2BA7" w:rsidRDefault="007E2BA7" w:rsidP="007E2BA7">
      <w:r>
        <w:t>SELECT</w:t>
      </w:r>
    </w:p>
    <w:p w14:paraId="7D2AA65E" w14:textId="77777777" w:rsidR="007E2BA7" w:rsidRDefault="007E2BA7" w:rsidP="007E2BA7">
      <w:r>
        <w:t xml:space="preserve">    Product_ID,</w:t>
      </w:r>
    </w:p>
    <w:p w14:paraId="683D70C9" w14:textId="77777777" w:rsidR="007E2BA7" w:rsidRDefault="007E2BA7" w:rsidP="007E2BA7">
      <w:r>
        <w:t xml:space="preserve">    Product_Name,</w:t>
      </w:r>
    </w:p>
    <w:p w14:paraId="181CCCFA" w14:textId="77777777" w:rsidR="007E2BA7" w:rsidRDefault="007E2BA7" w:rsidP="007E2BA7">
      <w:r>
        <w:t xml:space="preserve">    Price</w:t>
      </w:r>
    </w:p>
    <w:p w14:paraId="23F05343" w14:textId="77777777" w:rsidR="007E2BA7" w:rsidRDefault="007E2BA7" w:rsidP="007E2BA7">
      <w:r>
        <w:t>FROM Product</w:t>
      </w:r>
    </w:p>
    <w:p w14:paraId="55B6ECE8" w14:textId="77777777" w:rsidR="007E2BA7" w:rsidRDefault="007E2BA7" w:rsidP="007E2BA7">
      <w:r>
        <w:t>WHERE Price = (SELECT MAX(Price) FROM Product);</w:t>
      </w:r>
    </w:p>
    <w:p w14:paraId="65AB69A1" w14:textId="77777777" w:rsidR="007E2BA7" w:rsidRDefault="007E2BA7" w:rsidP="007E2BA7"/>
    <w:p w14:paraId="7C002E29" w14:textId="77777777" w:rsidR="007E2BA7" w:rsidRDefault="007E2BA7" w:rsidP="007E2BA7">
      <w:r>
        <w:t>-- Find categories having more than 5 products</w:t>
      </w:r>
    </w:p>
    <w:p w14:paraId="2DF7D195" w14:textId="77777777" w:rsidR="007E2BA7" w:rsidRDefault="007E2BA7" w:rsidP="007E2BA7">
      <w:r>
        <w:t>SELECT</w:t>
      </w:r>
    </w:p>
    <w:p w14:paraId="1730102E" w14:textId="77777777" w:rsidR="007E2BA7" w:rsidRDefault="007E2BA7" w:rsidP="007E2BA7">
      <w:r>
        <w:t xml:space="preserve">    c.Category_Name,</w:t>
      </w:r>
    </w:p>
    <w:p w14:paraId="29E98064" w14:textId="77777777" w:rsidR="007E2BA7" w:rsidRDefault="007E2BA7" w:rsidP="007E2BA7">
      <w:r>
        <w:lastRenderedPageBreak/>
        <w:t xml:space="preserve">    COUNT(p.Product_ID) AS Product_Count</w:t>
      </w:r>
    </w:p>
    <w:p w14:paraId="7DEF4155" w14:textId="77777777" w:rsidR="007E2BA7" w:rsidRDefault="007E2BA7" w:rsidP="007E2BA7">
      <w:r>
        <w:t>FROM Category c</w:t>
      </w:r>
    </w:p>
    <w:p w14:paraId="5EAA653E" w14:textId="77777777" w:rsidR="007E2BA7" w:rsidRDefault="007E2BA7" w:rsidP="007E2BA7">
      <w:r>
        <w:t>JOIN Product p</w:t>
      </w:r>
    </w:p>
    <w:p w14:paraId="49FAF608" w14:textId="77777777" w:rsidR="007E2BA7" w:rsidRDefault="007E2BA7" w:rsidP="007E2BA7">
      <w:r>
        <w:t>ON c.Category_ID = p.Category_ID</w:t>
      </w:r>
    </w:p>
    <w:p w14:paraId="3BBD6A12" w14:textId="77777777" w:rsidR="007E2BA7" w:rsidRDefault="007E2BA7" w:rsidP="007E2BA7">
      <w:r>
        <w:t>GROUP BY c.Category_ID, c.Category_Name</w:t>
      </w:r>
    </w:p>
    <w:p w14:paraId="6C9B1438" w14:textId="77777777" w:rsidR="007E2BA7" w:rsidRDefault="007E2BA7" w:rsidP="007E2BA7">
      <w:r>
        <w:t>HAVING COUNT(p.Product_ID) &gt; 5;</w:t>
      </w:r>
    </w:p>
    <w:p w14:paraId="1463A6D3" w14:textId="77777777" w:rsidR="007E2BA7" w:rsidRDefault="007E2BA7" w:rsidP="007E2BA7"/>
    <w:p w14:paraId="4E03B781" w14:textId="77777777" w:rsidR="007E2BA7" w:rsidRDefault="007E2BA7" w:rsidP="007E2BA7">
      <w:r>
        <w:t>-- Calculate average product price</w:t>
      </w:r>
    </w:p>
    <w:p w14:paraId="7FA3BB4F" w14:textId="77777777" w:rsidR="007E2BA7" w:rsidRDefault="007E2BA7" w:rsidP="007E2BA7">
      <w:r>
        <w:t>SELECT</w:t>
      </w:r>
    </w:p>
    <w:p w14:paraId="4755B1AC" w14:textId="77777777" w:rsidR="007E2BA7" w:rsidRDefault="007E2BA7" w:rsidP="007E2BA7">
      <w:r>
        <w:t xml:space="preserve">    AVG(Price) AS Average_Product_Price</w:t>
      </w:r>
    </w:p>
    <w:p w14:paraId="10F938B7" w14:textId="3D8DE395" w:rsidR="007E2BA7" w:rsidRDefault="007E2BA7" w:rsidP="007E2BA7">
      <w:r>
        <w:t>FROM Product;</w:t>
      </w:r>
    </w:p>
    <w:p w14:paraId="5FC65C66" w14:textId="04B1AB09" w:rsidR="002902FB" w:rsidRDefault="002902FB" w:rsidP="002337F2"/>
    <w:sectPr w:rsidR="002902FB"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E121" w14:textId="77777777" w:rsidR="00753C56" w:rsidRDefault="00753C56">
      <w:pPr>
        <w:spacing w:after="0" w:line="240" w:lineRule="auto"/>
      </w:pPr>
      <w:r>
        <w:separator/>
      </w:r>
    </w:p>
  </w:endnote>
  <w:endnote w:type="continuationSeparator" w:id="0">
    <w:p w14:paraId="3347C5AC" w14:textId="77777777" w:rsidR="00753C56" w:rsidRDefault="00753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F37C" w14:textId="77777777" w:rsidR="002D6990" w:rsidRDefault="002D69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E9A1" w14:textId="77777777" w:rsidR="002902FB" w:rsidRDefault="00E93CF6">
    <w:pPr>
      <w:pStyle w:val="Footer"/>
      <w:jc w:val="center"/>
    </w:pPr>
    <w:r>
      <w:rPr>
        <w:sz w:val="16"/>
      </w:rPr>
      <w:t>Task 2 – Product &amp; Category Management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2E03" w14:textId="77777777" w:rsidR="002D6990" w:rsidRDefault="002D6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2E53" w14:textId="77777777" w:rsidR="00753C56" w:rsidRDefault="00753C56">
      <w:pPr>
        <w:spacing w:after="0" w:line="240" w:lineRule="auto"/>
      </w:pPr>
      <w:r>
        <w:separator/>
      </w:r>
    </w:p>
  </w:footnote>
  <w:footnote w:type="continuationSeparator" w:id="0">
    <w:p w14:paraId="29D08E5F" w14:textId="77777777" w:rsidR="00753C56" w:rsidRDefault="00753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4075" w14:textId="77777777" w:rsidR="002D6990" w:rsidRDefault="002D69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53E2" w14:textId="77777777" w:rsidR="002D6990" w:rsidRDefault="002D69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8EDC" w14:textId="77777777" w:rsidR="002D6990" w:rsidRDefault="002D69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487789">
    <w:abstractNumId w:val="8"/>
  </w:num>
  <w:num w:numId="2" w16cid:durableId="822812056">
    <w:abstractNumId w:val="6"/>
  </w:num>
  <w:num w:numId="3" w16cid:durableId="527180439">
    <w:abstractNumId w:val="5"/>
  </w:num>
  <w:num w:numId="4" w16cid:durableId="1892308891">
    <w:abstractNumId w:val="4"/>
  </w:num>
  <w:num w:numId="5" w16cid:durableId="2130271287">
    <w:abstractNumId w:val="7"/>
  </w:num>
  <w:num w:numId="6" w16cid:durableId="145050071">
    <w:abstractNumId w:val="3"/>
  </w:num>
  <w:num w:numId="7" w16cid:durableId="387385965">
    <w:abstractNumId w:val="2"/>
  </w:num>
  <w:num w:numId="8" w16cid:durableId="742530061">
    <w:abstractNumId w:val="1"/>
  </w:num>
  <w:num w:numId="9" w16cid:durableId="188548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AB6"/>
    <w:rsid w:val="0015074B"/>
    <w:rsid w:val="0022489C"/>
    <w:rsid w:val="002337F2"/>
    <w:rsid w:val="002902FB"/>
    <w:rsid w:val="0029639D"/>
    <w:rsid w:val="002D6990"/>
    <w:rsid w:val="00326F90"/>
    <w:rsid w:val="00753C56"/>
    <w:rsid w:val="007752A1"/>
    <w:rsid w:val="007E2BA7"/>
    <w:rsid w:val="00AA1D8D"/>
    <w:rsid w:val="00B47730"/>
    <w:rsid w:val="00B92FE1"/>
    <w:rsid w:val="00CB0664"/>
    <w:rsid w:val="00E93CF6"/>
    <w:rsid w:val="00EC579F"/>
    <w:rsid w:val="00ED3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005EFB3-AA50-4F63-9FE5-19E54657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LINGEXH !!</cp:lastModifiedBy>
  <cp:revision>3</cp:revision>
  <dcterms:created xsi:type="dcterms:W3CDTF">2026-09-23T09:15:00Z</dcterms:created>
  <dcterms:modified xsi:type="dcterms:W3CDTF">2026-09-23T09:26:00Z</dcterms:modified>
  <cp:category/>
</cp:coreProperties>
</file>