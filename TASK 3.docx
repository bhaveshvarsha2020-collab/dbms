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Objective</w:t>
      </w:r>
    </w:p>
    <w:p>
      <w:r>
        <w:t>The objective of this project is to develop a Seller and Inventory Management System using MySQL. The system stores seller details, assigns products to sellers, tracks stock quantity and generates inventory reports.</w:t>
      </w:r>
    </w:p>
    <w:p>
      <w:pPr>
        <w:pStyle w:val="Heading1"/>
      </w:pPr>
      <w:r>
        <w:t>2. Seller Table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Seller_ID</w:t>
            </w:r>
          </w:p>
        </w:tc>
        <w:tc>
          <w:tcPr>
            <w:tcW w:type="dxa" w:w="2484"/>
            <w:vAlign w:val="center"/>
          </w:tcPr>
          <w:p>
            <w:r>
              <w:t>INT</w:t>
            </w:r>
          </w:p>
        </w:tc>
        <w:tc>
          <w:tcPr>
            <w:tcW w:type="dxa" w:w="2484"/>
            <w:vAlign w:val="center"/>
          </w:tcPr>
          <w:p>
            <w:r>
              <w:t>PRIMARY KEY</w:t>
            </w:r>
          </w:p>
        </w:tc>
        <w:tc>
          <w:tcPr>
            <w:tcW w:type="dxa" w:w="2484"/>
            <w:vAlign w:val="center"/>
          </w:tcPr>
          <w:p>
            <w:r>
              <w:t>Unique seller ID</w:t>
            </w:r>
          </w:p>
        </w:tc>
      </w:tr>
      <w:tr>
        <w:tc>
          <w:tcPr>
            <w:tcW w:type="dxa" w:w="2484"/>
            <w:vAlign w:val="center"/>
          </w:tcPr>
          <w:p>
            <w:r>
              <w:t>Seller_Name</w:t>
            </w:r>
          </w:p>
        </w:tc>
        <w:tc>
          <w:tcPr>
            <w:tcW w:type="dxa" w:w="2484"/>
            <w:vAlign w:val="center"/>
          </w:tcPr>
          <w:p>
            <w:r>
              <w:t>VARCHAR(100)</w:t>
            </w:r>
          </w:p>
        </w:tc>
        <w:tc>
          <w:tcPr>
            <w:tcW w:type="dxa" w:w="2484"/>
            <w:vAlign w:val="center"/>
          </w:tcPr>
          <w:p>
            <w:r>
              <w:t>NOT NULL</w:t>
            </w:r>
          </w:p>
        </w:tc>
        <w:tc>
          <w:tcPr>
            <w:tcW w:type="dxa" w:w="2484"/>
            <w:vAlign w:val="center"/>
          </w:tcPr>
          <w:p>
            <w:r>
              <w:t>Name of seller</w:t>
            </w:r>
          </w:p>
        </w:tc>
      </w:tr>
      <w:tr>
        <w:tc>
          <w:tcPr>
            <w:tcW w:type="dxa" w:w="2484"/>
            <w:vAlign w:val="center"/>
          </w:tcPr>
          <w:p>
            <w:r>
              <w:t>Email</w:t>
            </w:r>
          </w:p>
        </w:tc>
        <w:tc>
          <w:tcPr>
            <w:tcW w:type="dxa" w:w="2484"/>
            <w:vAlign w:val="center"/>
          </w:tcPr>
          <w:p>
            <w:r>
              <w:t>VARCHAR(100)</w:t>
            </w:r>
          </w:p>
        </w:tc>
        <w:tc>
          <w:tcPr>
            <w:tcW w:type="dxa" w:w="2484"/>
            <w:vAlign w:val="center"/>
          </w:tcPr>
          <w:p>
            <w:r>
              <w:t>NOT NULL, UNIQUE</w:t>
            </w:r>
          </w:p>
        </w:tc>
        <w:tc>
          <w:tcPr>
            <w:tcW w:type="dxa" w:w="2484"/>
            <w:vAlign w:val="center"/>
          </w:tcPr>
          <w:p>
            <w:r>
              <w:t>Seller email</w:t>
            </w:r>
          </w:p>
        </w:tc>
      </w:tr>
      <w:tr>
        <w:tc>
          <w:tcPr>
            <w:tcW w:type="dxa" w:w="2484"/>
            <w:vAlign w:val="center"/>
          </w:tcPr>
          <w:p>
            <w:r>
              <w:t>Phone</w:t>
            </w:r>
          </w:p>
        </w:tc>
        <w:tc>
          <w:tcPr>
            <w:tcW w:type="dxa" w:w="2484"/>
            <w:vAlign w:val="center"/>
          </w:tcPr>
          <w:p>
            <w:r>
              <w:t>VARCHAR(15)</w:t>
            </w:r>
          </w:p>
        </w:tc>
        <w:tc>
          <w:tcPr>
            <w:tcW w:type="dxa" w:w="2484"/>
            <w:vAlign w:val="center"/>
          </w:tcPr>
          <w:p>
            <w:r>
              <w:t>NOT NULL, UNIQUE</w:t>
            </w:r>
          </w:p>
        </w:tc>
        <w:tc>
          <w:tcPr>
            <w:tcW w:type="dxa" w:w="2484"/>
            <w:vAlign w:val="center"/>
          </w:tcPr>
          <w:p>
            <w:r>
              <w:t>Seller phone number</w:t>
            </w:r>
          </w:p>
        </w:tc>
      </w:tr>
      <w:tr>
        <w:tc>
          <w:tcPr>
            <w:tcW w:type="dxa" w:w="2484"/>
            <w:vAlign w:val="center"/>
          </w:tcPr>
          <w:p>
            <w:r>
              <w:t>Address</w:t>
            </w:r>
          </w:p>
        </w:tc>
        <w:tc>
          <w:tcPr>
            <w:tcW w:type="dxa" w:w="2484"/>
            <w:vAlign w:val="center"/>
          </w:tcPr>
          <w:p>
            <w:r>
              <w:t>VARCHAR(200)</w:t>
            </w:r>
          </w:p>
        </w:tc>
        <w:tc>
          <w:tcPr>
            <w:tcW w:type="dxa" w:w="2484"/>
            <w:vAlign w:val="center"/>
          </w:tcPr>
          <w:p>
            <w:r>
              <w:t>NOT NULL</w:t>
            </w:r>
          </w:p>
        </w:tc>
        <w:tc>
          <w:tcPr>
            <w:tcW w:type="dxa" w:w="2484"/>
            <w:vAlign w:val="center"/>
          </w:tcPr>
          <w:p>
            <w:r>
              <w:t>Seller address</w:t>
            </w:r>
          </w:p>
        </w:tc>
      </w:tr>
    </w:tbl>
    <w:p>
      <w:pPr>
        <w:pStyle w:val="Heading1"/>
      </w:pPr>
      <w:r>
        <w:t>3. Inventory Table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Inventory_ID</w:t>
            </w:r>
          </w:p>
        </w:tc>
        <w:tc>
          <w:tcPr>
            <w:tcW w:type="dxa" w:w="2484"/>
            <w:vAlign w:val="center"/>
          </w:tcPr>
          <w:p>
            <w:r>
              <w:t>INT</w:t>
            </w:r>
          </w:p>
        </w:tc>
        <w:tc>
          <w:tcPr>
            <w:tcW w:type="dxa" w:w="2484"/>
            <w:vAlign w:val="center"/>
          </w:tcPr>
          <w:p>
            <w:r>
              <w:t>PRIMARY KEY</w:t>
            </w:r>
          </w:p>
        </w:tc>
        <w:tc>
          <w:tcPr>
            <w:tcW w:type="dxa" w:w="2484"/>
            <w:vAlign w:val="center"/>
          </w:tcPr>
          <w:p>
            <w:r>
              <w:t>Unique inventory ID</w:t>
            </w:r>
          </w:p>
        </w:tc>
      </w:tr>
      <w:tr>
        <w:tc>
          <w:tcPr>
            <w:tcW w:type="dxa" w:w="2484"/>
            <w:vAlign w:val="center"/>
          </w:tcPr>
          <w:p>
            <w:r>
              <w:t>Product_ID</w:t>
            </w:r>
          </w:p>
        </w:tc>
        <w:tc>
          <w:tcPr>
            <w:tcW w:type="dxa" w:w="2484"/>
            <w:vAlign w:val="center"/>
          </w:tcPr>
          <w:p>
            <w:r>
              <w:t>INT</w:t>
            </w:r>
          </w:p>
        </w:tc>
        <w:tc>
          <w:tcPr>
            <w:tcW w:type="dxa" w:w="2484"/>
            <w:vAlign w:val="center"/>
          </w:tcPr>
          <w:p>
            <w:r>
              <w:t>NOT NULL, FOREIGN KEY</w:t>
            </w:r>
          </w:p>
        </w:tc>
        <w:tc>
          <w:tcPr>
            <w:tcW w:type="dxa" w:w="2484"/>
            <w:vAlign w:val="center"/>
          </w:tcPr>
          <w:p>
            <w:r>
              <w:t>References Product</w:t>
            </w:r>
          </w:p>
        </w:tc>
      </w:tr>
      <w:tr>
        <w:tc>
          <w:tcPr>
            <w:tcW w:type="dxa" w:w="2484"/>
            <w:vAlign w:val="center"/>
          </w:tcPr>
          <w:p>
            <w:r>
              <w:t>Seller_ID</w:t>
            </w:r>
          </w:p>
        </w:tc>
        <w:tc>
          <w:tcPr>
            <w:tcW w:type="dxa" w:w="2484"/>
            <w:vAlign w:val="center"/>
          </w:tcPr>
          <w:p>
            <w:r>
              <w:t>INT</w:t>
            </w:r>
          </w:p>
        </w:tc>
        <w:tc>
          <w:tcPr>
            <w:tcW w:type="dxa" w:w="2484"/>
            <w:vAlign w:val="center"/>
          </w:tcPr>
          <w:p>
            <w:r>
              <w:t>NOT NULL, FOREIGN KEY</w:t>
            </w:r>
          </w:p>
        </w:tc>
        <w:tc>
          <w:tcPr>
            <w:tcW w:type="dxa" w:w="2484"/>
            <w:vAlign w:val="center"/>
          </w:tcPr>
          <w:p>
            <w:r>
              <w:t>References Seller</w:t>
            </w:r>
          </w:p>
        </w:tc>
      </w:tr>
      <w:tr>
        <w:tc>
          <w:tcPr>
            <w:tcW w:type="dxa" w:w="2484"/>
            <w:vAlign w:val="center"/>
          </w:tcPr>
          <w:p>
            <w:r>
              <w:t>Stock_Quantity</w:t>
            </w:r>
          </w:p>
        </w:tc>
        <w:tc>
          <w:tcPr>
            <w:tcW w:type="dxa" w:w="2484"/>
            <w:vAlign w:val="center"/>
          </w:tcPr>
          <w:p>
            <w:r>
              <w:t>INT</w:t>
            </w:r>
          </w:p>
        </w:tc>
        <w:tc>
          <w:tcPr>
            <w:tcW w:type="dxa" w:w="2484"/>
            <w:vAlign w:val="center"/>
          </w:tcPr>
          <w:p>
            <w:r>
              <w:t>NOT NULL, CHECK &gt;= 0</w:t>
            </w:r>
          </w:p>
        </w:tc>
        <w:tc>
          <w:tcPr>
            <w:tcW w:type="dxa" w:w="2484"/>
            <w:vAlign w:val="center"/>
          </w:tcPr>
          <w:p>
            <w:r>
              <w:t>Available stock</w:t>
            </w:r>
          </w:p>
        </w:tc>
      </w:tr>
      <w:tr>
        <w:tc>
          <w:tcPr>
            <w:tcW w:type="dxa" w:w="2484"/>
            <w:vAlign w:val="center"/>
          </w:tcPr>
          <w:p>
            <w:r>
              <w:t>Stock_Status</w:t>
            </w:r>
          </w:p>
        </w:tc>
        <w:tc>
          <w:tcPr>
            <w:tcW w:type="dxa" w:w="2484"/>
            <w:vAlign w:val="center"/>
          </w:tcPr>
          <w:p>
            <w:r>
              <w:t>VARCHAR(20)</w:t>
            </w:r>
          </w:p>
        </w:tc>
        <w:tc>
          <w:tcPr>
            <w:tcW w:type="dxa" w:w="2484"/>
            <w:vAlign w:val="center"/>
          </w:tcPr>
          <w:p>
            <w:r>
              <w:t>NOT NULL</w:t>
            </w:r>
          </w:p>
        </w:tc>
        <w:tc>
          <w:tcPr>
            <w:tcW w:type="dxa" w:w="2484"/>
            <w:vAlign w:val="center"/>
          </w:tcPr>
          <w:p>
            <w:r>
              <w:t>Stock condition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Last_Updated</w:t>
            </w:r>
          </w:p>
        </w:tc>
        <w:tc>
          <w:tcPr>
            <w:tcW w:type="dxa" w:w="2484"/>
            <w:vAlign w:val="center"/>
          </w:tcPr>
          <w:p>
            <w:r>
              <w:t>DATE</w:t>
            </w:r>
          </w:p>
        </w:tc>
        <w:tc>
          <w:tcPr>
            <w:tcW w:type="dxa" w:w="2484"/>
            <w:vAlign w:val="center"/>
          </w:tcPr>
          <w:p>
            <w:r>
              <w:t>NOT NULL</w:t>
            </w:r>
          </w:p>
        </w:tc>
        <w:tc>
          <w:tcPr>
            <w:tcW w:type="dxa" w:w="2484"/>
            <w:vAlign w:val="center"/>
          </w:tcPr>
          <w:p>
            <w:r>
              <w:t>Last stock update date</w:t>
            </w:r>
          </w:p>
        </w:tc>
      </w:tr>
    </w:tbl>
    <w:p>
      <w:pPr>
        <w:pStyle w:val="Heading1"/>
      </w:pPr>
      <w:r>
        <w:t>4. Relationships</w:t>
      </w:r>
    </w:p>
    <w:p>
      <w:r>
        <w:t>Seller → Inventory: One seller can supply many inventory records.</w:t>
        <w:br/>
        <w:t>Product → Inventory: One product can have inventory records supplied by sellers.</w:t>
        <w:br/>
        <w:t>Inventory contains foreign keys Seller_ID and Product_ID.</w:t>
      </w:r>
    </w:p>
    <w:p>
      <w:pPr>
        <w:pStyle w:val="Heading1"/>
      </w:pPr>
      <w:r>
        <w:t>5. ER Diagram</w:t>
      </w:r>
    </w:p>
    <w:p>
      <w:pPr>
        <w:jc w:val="center"/>
      </w:pPr>
      <w:r>
        <w:rPr>
          <w:rFonts w:ascii="Courier New" w:hAnsi="Courier New"/>
          <w:sz w:val="16"/>
        </w:rPr>
        <w:t>+------------------+        +------------------+</w:t>
        <w:br/>
        <w:t>|      SELLER      |        |     PRODUCT      |</w:t>
        <w:br/>
        <w:t>+------------------+        +------------------+</w:t>
        <w:br/>
        <w:t>| PK Seller_ID     |        | PK Product_ID    |</w:t>
        <w:br/>
        <w:t>| Seller_Name      |        | Product_Name     |</w:t>
        <w:br/>
        <w:t>| Email            |        | Category_ID      |</w:t>
        <w:br/>
        <w:t>| Phone            |        | Price            |</w:t>
        <w:br/>
        <w:t>| Address          |        | Stock_Quantity   |</w:t>
        <w:br/>
        <w:t>+--------+---------+        +--------+---------+</w:t>
        <w:br/>
        <w:t xml:space="preserve">         | 1                         | 1</w:t>
        <w:br/>
        <w:t xml:space="preserve">         |                           |</w:t>
        <w:br/>
        <w:t xml:space="preserve">         | M                         | M</w:t>
        <w:br/>
        <w:t xml:space="preserve">         +------------+--------------+</w:t>
        <w:br/>
        <w:t xml:space="preserve">                      |</w:t>
        <w:br/>
        <w:t xml:space="preserve">               +------v-------+</w:t>
        <w:br/>
        <w:t xml:space="preserve">               |   INVENTORY  |</w:t>
        <w:br/>
        <w:t xml:space="preserve">               +--------------+</w:t>
        <w:br/>
        <w:t xml:space="preserve">               | PK Inventory_ID</w:t>
        <w:br/>
        <w:t xml:space="preserve">               | FK Product_ID</w:t>
        <w:br/>
        <w:t xml:space="preserve">               | FK Seller_ID</w:t>
        <w:br/>
        <w:t xml:space="preserve">               | Stock_Quantity</w:t>
        <w:br/>
        <w:t xml:space="preserve">               | Stock_Status</w:t>
        <w:br/>
        <w:t xml:space="preserve">               | Last_Updated</w:t>
        <w:br/>
        <w:t xml:space="preserve">               +--------------+</w:t>
      </w:r>
    </w:p>
    <w:p>
      <w:pPr>
        <w:pStyle w:val="Heading1"/>
      </w:pPr>
      <w:r>
        <w:t>6. Sample Seller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Seller ID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Seller Name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Address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ABC Electronics</w:t>
            </w:r>
          </w:p>
        </w:tc>
        <w:tc>
          <w:tcPr>
            <w:tcW w:type="dxa" w:w="1987"/>
            <w:vAlign w:val="center"/>
          </w:tcPr>
          <w:p>
            <w:r>
              <w:t>abc@gmail.com</w:t>
            </w:r>
          </w:p>
        </w:tc>
        <w:tc>
          <w:tcPr>
            <w:tcW w:type="dxa" w:w="1987"/>
            <w:vAlign w:val="center"/>
          </w:tcPr>
          <w:p>
            <w:r>
              <w:t>9876543210</w:t>
            </w:r>
          </w:p>
        </w:tc>
        <w:tc>
          <w:tcPr>
            <w:tcW w:type="dxa" w:w="1987"/>
            <w:vAlign w:val="center"/>
          </w:tcPr>
          <w:p>
            <w:r>
              <w:t>Chennai, Tamil Nadu</w:t>
            </w:r>
          </w:p>
        </w:tc>
      </w:tr>
      <w:tr>
        <w:tc>
          <w:tcPr>
            <w:tcW w:type="dxa" w:w="1987"/>
            <w:vAlign w:val="center"/>
          </w:tcPr>
          <w:p>
            <w:r>
              <w:t>2</w:t>
            </w:r>
          </w:p>
        </w:tc>
        <w:tc>
          <w:tcPr>
            <w:tcW w:type="dxa" w:w="1987"/>
            <w:vAlign w:val="center"/>
          </w:tcPr>
          <w:p>
            <w:r>
              <w:t>Smart Traders</w:t>
            </w:r>
          </w:p>
        </w:tc>
        <w:tc>
          <w:tcPr>
            <w:tcW w:type="dxa" w:w="1987"/>
            <w:vAlign w:val="center"/>
          </w:tcPr>
          <w:p>
            <w:r>
              <w:t>smart@gmail.com</w:t>
            </w:r>
          </w:p>
        </w:tc>
        <w:tc>
          <w:tcPr>
            <w:tcW w:type="dxa" w:w="1987"/>
            <w:vAlign w:val="center"/>
          </w:tcPr>
          <w:p>
            <w:r>
              <w:t>9876543211</w:t>
            </w:r>
          </w:p>
        </w:tc>
        <w:tc>
          <w:tcPr>
            <w:tcW w:type="dxa" w:w="1987"/>
            <w:vAlign w:val="center"/>
          </w:tcPr>
          <w:p>
            <w:r>
              <w:t>Coimbatore, Tamil Nadu</w:t>
            </w:r>
          </w:p>
        </w:tc>
      </w:tr>
      <w:tr>
        <w:tc>
          <w:tcPr>
            <w:tcW w:type="dxa" w:w="1987"/>
            <w:vAlign w:val="center"/>
          </w:tcPr>
          <w:p>
            <w:r>
              <w:t>3</w:t>
            </w:r>
          </w:p>
        </w:tc>
        <w:tc>
          <w:tcPr>
            <w:tcW w:type="dxa" w:w="1987"/>
            <w:vAlign w:val="center"/>
          </w:tcPr>
          <w:p>
            <w:r>
              <w:t>Tech World</w:t>
            </w:r>
          </w:p>
        </w:tc>
        <w:tc>
          <w:tcPr>
            <w:tcW w:type="dxa" w:w="1987"/>
            <w:vAlign w:val="center"/>
          </w:tcPr>
          <w:p>
            <w:r>
              <w:t>techworld@gmail.com</w:t>
            </w:r>
          </w:p>
        </w:tc>
        <w:tc>
          <w:tcPr>
            <w:tcW w:type="dxa" w:w="1987"/>
            <w:vAlign w:val="center"/>
          </w:tcPr>
          <w:p>
            <w:r>
              <w:t>9876543212</w:t>
            </w:r>
          </w:p>
        </w:tc>
        <w:tc>
          <w:tcPr>
            <w:tcW w:type="dxa" w:w="1987"/>
            <w:vAlign w:val="center"/>
          </w:tcPr>
          <w:p>
            <w:r>
              <w:t>Madurai, Tamil Nadu</w:t>
            </w:r>
          </w:p>
        </w:tc>
      </w:tr>
      <w:tr>
        <w:tc>
          <w:tcPr>
            <w:tcW w:type="dxa" w:w="1987"/>
            <w:vAlign w:val="center"/>
          </w:tcPr>
          <w:p>
            <w:r>
              <w:t>4</w:t>
            </w:r>
          </w:p>
        </w:tc>
        <w:tc>
          <w:tcPr>
            <w:tcW w:type="dxa" w:w="1987"/>
            <w:vAlign w:val="center"/>
          </w:tcPr>
          <w:p>
            <w:r>
              <w:t>Fashion Hub</w:t>
            </w:r>
          </w:p>
        </w:tc>
        <w:tc>
          <w:tcPr>
            <w:tcW w:type="dxa" w:w="1987"/>
            <w:vAlign w:val="center"/>
          </w:tcPr>
          <w:p>
            <w:r>
              <w:t>fashion@gmail.com</w:t>
            </w:r>
          </w:p>
        </w:tc>
        <w:tc>
          <w:tcPr>
            <w:tcW w:type="dxa" w:w="1987"/>
            <w:vAlign w:val="center"/>
          </w:tcPr>
          <w:p>
            <w:r>
              <w:t>9876543213</w:t>
            </w:r>
          </w:p>
        </w:tc>
        <w:tc>
          <w:tcPr>
            <w:tcW w:type="dxa" w:w="1987"/>
            <w:vAlign w:val="center"/>
          </w:tcPr>
          <w:p>
            <w:r>
              <w:t>Tirunelveli, Tamil Nadu</w:t>
            </w:r>
          </w:p>
        </w:tc>
      </w:tr>
      <w:tr>
        <w:tc>
          <w:tcPr>
            <w:tcW w:type="dxa" w:w="1987"/>
            <w:vAlign w:val="center"/>
          </w:tcPr>
          <w:p>
            <w:r>
              <w:t>5</w:t>
            </w:r>
          </w:p>
        </w:tc>
        <w:tc>
          <w:tcPr>
            <w:tcW w:type="dxa" w:w="1987"/>
            <w:vAlign w:val="center"/>
          </w:tcPr>
          <w:p>
            <w:r>
              <w:t>Home Needs</w:t>
            </w:r>
          </w:p>
        </w:tc>
        <w:tc>
          <w:tcPr>
            <w:tcW w:type="dxa" w:w="1987"/>
            <w:vAlign w:val="center"/>
          </w:tcPr>
          <w:p>
            <w:r>
              <w:t>home@gmail.com</w:t>
            </w:r>
          </w:p>
        </w:tc>
        <w:tc>
          <w:tcPr>
            <w:tcW w:type="dxa" w:w="1987"/>
            <w:vAlign w:val="center"/>
          </w:tcPr>
          <w:p>
            <w:r>
              <w:t>9876543214</w:t>
            </w:r>
          </w:p>
        </w:tc>
        <w:tc>
          <w:tcPr>
            <w:tcW w:type="dxa" w:w="1987"/>
            <w:vAlign w:val="center"/>
          </w:tcPr>
          <w:p>
            <w:r>
              <w:t>Thoothukudi, Tamil Nadu</w:t>
            </w:r>
          </w:p>
        </w:tc>
      </w:tr>
    </w:tbl>
    <w:p>
      <w:pPr>
        <w:pStyle w:val="Heading1"/>
      </w:pPr>
      <w:r>
        <w:t>7. Sample Inventory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Inventory ID</w:t>
            </w:r>
          </w:p>
        </w:tc>
        <w:tc>
          <w:tcPr>
            <w:tcW w:type="dxa" w:w="1656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Seller ID</w:t>
            </w:r>
          </w:p>
        </w:tc>
        <w:tc>
          <w:tcPr>
            <w:tcW w:type="dxa" w:w="1656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b/>
              </w:rPr>
              <w:t>Last Updated</w:t>
            </w:r>
          </w:p>
        </w:tc>
      </w:tr>
      <w:tr>
        <w:tc>
          <w:tcPr>
            <w:tcW w:type="dxa" w:w="1656"/>
            <w:vAlign w:val="center"/>
          </w:tcPr>
          <w:p>
            <w:r>
              <w:t>1</w:t>
            </w:r>
          </w:p>
        </w:tc>
        <w:tc>
          <w:tcPr>
            <w:tcW w:type="dxa" w:w="1656"/>
            <w:vAlign w:val="center"/>
          </w:tcPr>
          <w:p>
            <w:r>
              <w:t>1</w:t>
            </w:r>
          </w:p>
        </w:tc>
        <w:tc>
          <w:tcPr>
            <w:tcW w:type="dxa" w:w="1656"/>
            <w:vAlign w:val="center"/>
          </w:tcPr>
          <w:p>
            <w:r>
              <w:t>1</w:t>
            </w:r>
          </w:p>
        </w:tc>
        <w:tc>
          <w:tcPr>
            <w:tcW w:type="dxa" w:w="1656"/>
            <w:vAlign w:val="center"/>
          </w:tcPr>
          <w:p>
            <w:r>
              <w:t>25</w:t>
            </w:r>
          </w:p>
        </w:tc>
        <w:tc>
          <w:tcPr>
            <w:tcW w:type="dxa" w:w="1656"/>
            <w:vAlign w:val="center"/>
          </w:tcPr>
          <w:p>
            <w:r>
              <w:t>In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2</w:t>
            </w:r>
          </w:p>
        </w:tc>
        <w:tc>
          <w:tcPr>
            <w:tcW w:type="dxa" w:w="1656"/>
            <w:vAlign w:val="center"/>
          </w:tcPr>
          <w:p>
            <w:r>
              <w:t>2</w:t>
            </w:r>
          </w:p>
        </w:tc>
        <w:tc>
          <w:tcPr>
            <w:tcW w:type="dxa" w:w="1656"/>
            <w:vAlign w:val="center"/>
          </w:tcPr>
          <w:p>
            <w:r>
              <w:t>1</w:t>
            </w:r>
          </w:p>
        </w:tc>
        <w:tc>
          <w:tcPr>
            <w:tcW w:type="dxa" w:w="1656"/>
            <w:vAlign w:val="center"/>
          </w:tcPr>
          <w:p>
            <w:r>
              <w:t>8</w:t>
            </w:r>
          </w:p>
        </w:tc>
        <w:tc>
          <w:tcPr>
            <w:tcW w:type="dxa" w:w="1656"/>
            <w:vAlign w:val="center"/>
          </w:tcPr>
          <w:p>
            <w:r>
              <w:t>Low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3</w:t>
            </w:r>
          </w:p>
        </w:tc>
        <w:tc>
          <w:tcPr>
            <w:tcW w:type="dxa" w:w="1656"/>
            <w:vAlign w:val="center"/>
          </w:tcPr>
          <w:p>
            <w:r>
              <w:t>3</w:t>
            </w:r>
          </w:p>
        </w:tc>
        <w:tc>
          <w:tcPr>
            <w:tcW w:type="dxa" w:w="1656"/>
            <w:vAlign w:val="center"/>
          </w:tcPr>
          <w:p>
            <w:r>
              <w:t>2</w:t>
            </w:r>
          </w:p>
        </w:tc>
        <w:tc>
          <w:tcPr>
            <w:tcW w:type="dxa" w:w="1656"/>
            <w:vAlign w:val="center"/>
          </w:tcPr>
          <w:p>
            <w:r>
              <w:t>30</w:t>
            </w:r>
          </w:p>
        </w:tc>
        <w:tc>
          <w:tcPr>
            <w:tcW w:type="dxa" w:w="1656"/>
            <w:vAlign w:val="center"/>
          </w:tcPr>
          <w:p>
            <w:r>
              <w:t>In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4</w:t>
            </w:r>
          </w:p>
        </w:tc>
        <w:tc>
          <w:tcPr>
            <w:tcW w:type="dxa" w:w="1656"/>
            <w:vAlign w:val="center"/>
          </w:tcPr>
          <w:p>
            <w:r>
              <w:t>4</w:t>
            </w:r>
          </w:p>
        </w:tc>
        <w:tc>
          <w:tcPr>
            <w:tcW w:type="dxa" w:w="1656"/>
            <w:vAlign w:val="center"/>
          </w:tcPr>
          <w:p>
            <w:r>
              <w:t>2</w:t>
            </w:r>
          </w:p>
        </w:tc>
        <w:tc>
          <w:tcPr>
            <w:tcW w:type="dxa" w:w="1656"/>
            <w:vAlign w:val="center"/>
          </w:tcPr>
          <w:p>
            <w:r>
              <w:t>0</w:t>
            </w:r>
          </w:p>
        </w:tc>
        <w:tc>
          <w:tcPr>
            <w:tcW w:type="dxa" w:w="1656"/>
            <w:vAlign w:val="center"/>
          </w:tcPr>
          <w:p>
            <w:r>
              <w:t>Out of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5</w:t>
            </w:r>
          </w:p>
        </w:tc>
        <w:tc>
          <w:tcPr>
            <w:tcW w:type="dxa" w:w="1656"/>
            <w:vAlign w:val="center"/>
          </w:tcPr>
          <w:p>
            <w:r>
              <w:t>5</w:t>
            </w:r>
          </w:p>
        </w:tc>
        <w:tc>
          <w:tcPr>
            <w:tcW w:type="dxa" w:w="1656"/>
            <w:vAlign w:val="center"/>
          </w:tcPr>
          <w:p>
            <w:r>
              <w:t>3</w:t>
            </w:r>
          </w:p>
        </w:tc>
        <w:tc>
          <w:tcPr>
            <w:tcW w:type="dxa" w:w="1656"/>
            <w:vAlign w:val="center"/>
          </w:tcPr>
          <w:p>
            <w:r>
              <w:t>15</w:t>
            </w:r>
          </w:p>
        </w:tc>
        <w:tc>
          <w:tcPr>
            <w:tcW w:type="dxa" w:w="1656"/>
            <w:vAlign w:val="center"/>
          </w:tcPr>
          <w:p>
            <w:r>
              <w:t>In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6</w:t>
            </w:r>
          </w:p>
        </w:tc>
        <w:tc>
          <w:tcPr>
            <w:tcW w:type="dxa" w:w="1656"/>
            <w:vAlign w:val="center"/>
          </w:tcPr>
          <w:p>
            <w:r>
              <w:t>6</w:t>
            </w:r>
          </w:p>
        </w:tc>
        <w:tc>
          <w:tcPr>
            <w:tcW w:type="dxa" w:w="1656"/>
            <w:vAlign w:val="center"/>
          </w:tcPr>
          <w:p>
            <w:r>
              <w:t>3</w:t>
            </w:r>
          </w:p>
        </w:tc>
        <w:tc>
          <w:tcPr>
            <w:tcW w:type="dxa" w:w="1656"/>
            <w:vAlign w:val="center"/>
          </w:tcPr>
          <w:p>
            <w:r>
              <w:t>5</w:t>
            </w:r>
          </w:p>
        </w:tc>
        <w:tc>
          <w:tcPr>
            <w:tcW w:type="dxa" w:w="1656"/>
            <w:vAlign w:val="center"/>
          </w:tcPr>
          <w:p>
            <w:r>
              <w:t>Low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7</w:t>
            </w:r>
          </w:p>
        </w:tc>
        <w:tc>
          <w:tcPr>
            <w:tcW w:type="dxa" w:w="1656"/>
            <w:vAlign w:val="center"/>
          </w:tcPr>
          <w:p>
            <w:r>
              <w:t>7</w:t>
            </w:r>
          </w:p>
        </w:tc>
        <w:tc>
          <w:tcPr>
            <w:tcW w:type="dxa" w:w="1656"/>
            <w:vAlign w:val="center"/>
          </w:tcPr>
          <w:p>
            <w:r>
              <w:t>4</w:t>
            </w:r>
          </w:p>
        </w:tc>
        <w:tc>
          <w:tcPr>
            <w:tcW w:type="dxa" w:w="1656"/>
            <w:vAlign w:val="center"/>
          </w:tcPr>
          <w:p>
            <w:r>
              <w:t>20</w:t>
            </w:r>
          </w:p>
        </w:tc>
        <w:tc>
          <w:tcPr>
            <w:tcW w:type="dxa" w:w="1656"/>
            <w:vAlign w:val="center"/>
          </w:tcPr>
          <w:p>
            <w:r>
              <w:t>In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8</w:t>
            </w:r>
          </w:p>
        </w:tc>
        <w:tc>
          <w:tcPr>
            <w:tcW w:type="dxa" w:w="1656"/>
            <w:vAlign w:val="center"/>
          </w:tcPr>
          <w:p>
            <w:r>
              <w:t>8</w:t>
            </w:r>
          </w:p>
        </w:tc>
        <w:tc>
          <w:tcPr>
            <w:tcW w:type="dxa" w:w="1656"/>
            <w:vAlign w:val="center"/>
          </w:tcPr>
          <w:p>
            <w:r>
              <w:t>4</w:t>
            </w:r>
          </w:p>
        </w:tc>
        <w:tc>
          <w:tcPr>
            <w:tcW w:type="dxa" w:w="1656"/>
            <w:vAlign w:val="center"/>
          </w:tcPr>
          <w:p>
            <w:r>
              <w:t>0</w:t>
            </w:r>
          </w:p>
        </w:tc>
        <w:tc>
          <w:tcPr>
            <w:tcW w:type="dxa" w:w="1656"/>
            <w:vAlign w:val="center"/>
          </w:tcPr>
          <w:p>
            <w:r>
              <w:t>Out of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9</w:t>
            </w:r>
          </w:p>
        </w:tc>
        <w:tc>
          <w:tcPr>
            <w:tcW w:type="dxa" w:w="1656"/>
            <w:vAlign w:val="center"/>
          </w:tcPr>
          <w:p>
            <w:r>
              <w:t>9</w:t>
            </w:r>
          </w:p>
        </w:tc>
        <w:tc>
          <w:tcPr>
            <w:tcW w:type="dxa" w:w="1656"/>
            <w:vAlign w:val="center"/>
          </w:tcPr>
          <w:p>
            <w:r>
              <w:t>5</w:t>
            </w:r>
          </w:p>
        </w:tc>
        <w:tc>
          <w:tcPr>
            <w:tcW w:type="dxa" w:w="1656"/>
            <w:vAlign w:val="center"/>
          </w:tcPr>
          <w:p>
            <w:r>
              <w:t>12</w:t>
            </w:r>
          </w:p>
        </w:tc>
        <w:tc>
          <w:tcPr>
            <w:tcW w:type="dxa" w:w="1656"/>
            <w:vAlign w:val="center"/>
          </w:tcPr>
          <w:p>
            <w:r>
              <w:t>In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  <w:tr>
        <w:tc>
          <w:tcPr>
            <w:tcW w:type="dxa" w:w="1656"/>
            <w:vAlign w:val="center"/>
          </w:tcPr>
          <w:p>
            <w:r>
              <w:t>10</w:t>
            </w:r>
          </w:p>
        </w:tc>
        <w:tc>
          <w:tcPr>
            <w:tcW w:type="dxa" w:w="1656"/>
            <w:vAlign w:val="center"/>
          </w:tcPr>
          <w:p>
            <w:r>
              <w:t>10</w:t>
            </w:r>
          </w:p>
        </w:tc>
        <w:tc>
          <w:tcPr>
            <w:tcW w:type="dxa" w:w="1656"/>
            <w:vAlign w:val="center"/>
          </w:tcPr>
          <w:p>
            <w:r>
              <w:t>5</w:t>
            </w:r>
          </w:p>
        </w:tc>
        <w:tc>
          <w:tcPr>
            <w:tcW w:type="dxa" w:w="1656"/>
            <w:vAlign w:val="center"/>
          </w:tcPr>
          <w:p>
            <w:r>
              <w:t>7</w:t>
            </w:r>
          </w:p>
        </w:tc>
        <w:tc>
          <w:tcPr>
            <w:tcW w:type="dxa" w:w="1656"/>
            <w:vAlign w:val="center"/>
          </w:tcPr>
          <w:p>
            <w:r>
              <w:t>Low Stock</w:t>
            </w:r>
          </w:p>
        </w:tc>
        <w:tc>
          <w:tcPr>
            <w:tcW w:type="dxa" w:w="1656"/>
            <w:vAlign w:val="center"/>
          </w:tcPr>
          <w:p>
            <w:r>
              <w:t>2026-09-25</w:t>
            </w:r>
          </w:p>
        </w:tc>
      </w:tr>
    </w:tbl>
    <w:p>
      <w:pPr>
        <w:pStyle w:val="Heading1"/>
      </w:pPr>
      <w:r>
        <w:t>8. Seller Operations</w:t>
      </w:r>
    </w:p>
    <w:p>
      <w:r>
        <w:rPr>
          <w:b/>
        </w:rPr>
        <w:t>Add Seller</w:t>
        <w:br/>
      </w:r>
      <w:r>
        <w:rPr>
          <w:rFonts w:ascii="Courier New" w:hAnsi="Courier New"/>
          <w:sz w:val="16"/>
        </w:rPr>
        <w:t>INSERT INTO Seller VALUES (6, 'New Tech Store', 'newtech@gmail.com', '9876543215', 'Salem, Tamil Nadu');</w:t>
      </w:r>
    </w:p>
    <w:p>
      <w:r>
        <w:rPr>
          <w:b/>
        </w:rPr>
        <w:t>Assign Product to Seller</w:t>
        <w:br/>
      </w:r>
      <w:r>
        <w:rPr>
          <w:rFonts w:ascii="Courier New" w:hAnsi="Courier New"/>
          <w:sz w:val="16"/>
        </w:rPr>
        <w:t>INSERT INTO Inventory VALUES (11, 1, 6, 10, 'In Stock', '2026-09-25');</w:t>
      </w:r>
    </w:p>
    <w:p>
      <w:r>
        <w:rPr>
          <w:b/>
        </w:rPr>
        <w:t>Display Products by Seller</w:t>
        <w:br/>
      </w:r>
      <w:r>
        <w:rPr>
          <w:rFonts w:ascii="Courier New" w:hAnsi="Courier New"/>
          <w:sz w:val="16"/>
        </w:rPr>
        <w:t>SELECT s.Seller_Name, p.Product_Name FROM Seller s JOIN Inventory i ON s.Seller_ID=i.Seller_ID JOIN Product p ON i.Product_ID=p.Product_ID;</w:t>
      </w:r>
    </w:p>
    <w:p>
      <w:r>
        <w:rPr>
          <w:b/>
        </w:rPr>
        <w:t>Count Products by Seller</w:t>
        <w:br/>
      </w:r>
      <w:r>
        <w:rPr>
          <w:rFonts w:ascii="Courier New" w:hAnsi="Courier New"/>
          <w:sz w:val="16"/>
        </w:rPr>
        <w:t>SELECT s.Seller_Name, COUNT(i.Product_ID) AS Product_Count FROM Seller s LEFT JOIN Inventory i ON s.Seller_ID=i.Seller_ID GROUP BY s.Seller_ID, s.Seller_Name;</w:t>
      </w:r>
    </w:p>
    <w:p>
      <w:r>
        <w:rPr>
          <w:b/>
        </w:rPr>
        <w:t>Update Seller Details</w:t>
        <w:br/>
      </w:r>
      <w:r>
        <w:rPr>
          <w:rFonts w:ascii="Courier New" w:hAnsi="Courier New"/>
          <w:sz w:val="16"/>
        </w:rPr>
        <w:t>UPDATE Seller SET Seller_Name='ABC Electronics Pvt Ltd', Address='Chennai, Tamil Nadu' WHERE Seller_ID=1;</w:t>
      </w:r>
    </w:p>
    <w:p>
      <w:pPr>
        <w:pStyle w:val="Heading1"/>
      </w:pPr>
      <w:r>
        <w:t>9. Inventory Operations</w:t>
      </w:r>
    </w:p>
    <w:p>
      <w:r>
        <w:rPr>
          <w:b/>
        </w:rPr>
        <w:t>Display Available Products</w:t>
        <w:br/>
      </w:r>
      <w:r>
        <w:rPr>
          <w:rFonts w:ascii="Courier New" w:hAnsi="Courier New"/>
          <w:sz w:val="16"/>
        </w:rPr>
        <w:t>SELECT p.Product_ID, p.Product_Name, i.Stock_Quantity FROM Product p JOIN Inventory i ON p.Product_ID=i.Product_ID WHERE i.Stock_Quantity &gt; 0;</w:t>
      </w:r>
    </w:p>
    <w:p>
      <w:r>
        <w:rPr>
          <w:b/>
        </w:rPr>
        <w:t>Find Out-of-Stock Products</w:t>
        <w:br/>
      </w:r>
      <w:r>
        <w:rPr>
          <w:rFonts w:ascii="Courier New" w:hAnsi="Courier New"/>
          <w:sz w:val="16"/>
        </w:rPr>
        <w:t>SELECT p.Product_ID, p.Product_Name, i.Stock_Quantity FROM Product p JOIN Inventory i ON p.Product_ID=i.Product_ID WHERE i.Stock_Quantity=0;</w:t>
      </w:r>
    </w:p>
    <w:p>
      <w:r>
        <w:rPr>
          <w:b/>
        </w:rPr>
        <w:t>Stock Less Than 10</w:t>
        <w:br/>
      </w:r>
      <w:r>
        <w:rPr>
          <w:rFonts w:ascii="Courier New" w:hAnsi="Courier New"/>
          <w:sz w:val="16"/>
        </w:rPr>
        <w:t>SELECT p.Product_ID, p.Product_Name, i.Stock_Quantity FROM Product p JOIN Inventory i ON p.Product_ID=i.Product_ID WHERE i.Stock_Quantity &lt; 10;</w:t>
      </w:r>
    </w:p>
    <w:p>
      <w:r>
        <w:rPr>
          <w:b/>
        </w:rPr>
        <w:t>Update Stock Quantity</w:t>
        <w:br/>
      </w:r>
      <w:r>
        <w:rPr>
          <w:rFonts w:ascii="Courier New" w:hAnsi="Courier New"/>
          <w:sz w:val="16"/>
        </w:rPr>
        <w:t>UPDATE Inventory SET Stock_Quantity=50, Stock_Status='In Stock', Last_Updated=CURDATE() WHERE Inventory_ID=1;</w:t>
      </w:r>
    </w:p>
    <w:p>
      <w:r>
        <w:rPr>
          <w:b/>
        </w:rPr>
        <w:t>Delete Discontinued Inventory</w:t>
        <w:br/>
      </w:r>
      <w:r>
        <w:rPr>
          <w:rFonts w:ascii="Courier New" w:hAnsi="Courier New"/>
          <w:sz w:val="16"/>
        </w:rPr>
        <w:t>DELETE FROM Inventory WHERE Stock_Quantity=0;</w:t>
      </w:r>
    </w:p>
    <w:p>
      <w:pPr>
        <w:pStyle w:val="Heading1"/>
      </w:pPr>
      <w:r>
        <w:t>10. Inventory Analysis Reports</w:t>
      </w:r>
    </w:p>
    <w:p>
      <w:r>
        <w:rPr>
          <w:b/>
        </w:rPr>
        <w:t>Seller-wise Product Report</w:t>
        <w:br/>
      </w:r>
      <w:r>
        <w:rPr>
          <w:rFonts w:ascii="Courier New" w:hAnsi="Courier New"/>
          <w:sz w:val="16"/>
        </w:rPr>
        <w:t>SELECT s.Seller_Name, p.Product_Name, i.Stock_Quantity, i.Stock_Status FROM Seller s JOIN Inventory i ON s.Seller_ID=i.Seller_ID JOIN Product p ON i.Product_ID=p.Product_ID ORDER BY s.Seller_Name;</w:t>
      </w:r>
    </w:p>
    <w:p>
      <w:r>
        <w:rPr>
          <w:b/>
        </w:rPr>
        <w:t>Stock Availability Report</w:t>
        <w:br/>
      </w:r>
      <w:r>
        <w:rPr>
          <w:rFonts w:ascii="Courier New" w:hAnsi="Courier New"/>
          <w:sz w:val="16"/>
        </w:rPr>
        <w:t>SELECT p.Product_Name, i.Stock_Quantity, i.Stock_Status FROM Product p JOIN Inventory i ON p.Product_ID=i.Product_ID;</w:t>
      </w:r>
    </w:p>
    <w:p>
      <w:r>
        <w:rPr>
          <w:b/>
        </w:rPr>
        <w:t>Total Available Products</w:t>
        <w:br/>
      </w:r>
      <w:r>
        <w:rPr>
          <w:rFonts w:ascii="Courier New" w:hAnsi="Courier New"/>
          <w:sz w:val="16"/>
        </w:rPr>
        <w:t>SELECT SUM(Stock_Quantity) AS Total_Available_Stock FROM Inventory WHERE Stock_Quantity &gt; 0;</w:t>
      </w:r>
    </w:p>
    <w:p>
      <w:r>
        <w:rPr>
          <w:b/>
        </w:rPr>
        <w:t>Out-of-Stock Products</w:t>
        <w:br/>
      </w:r>
      <w:r>
        <w:rPr>
          <w:rFonts w:ascii="Courier New" w:hAnsi="Courier New"/>
          <w:sz w:val="16"/>
        </w:rPr>
        <w:t>SELECT COUNT(*) AS Out_Of_Stock_Products FROM Inventory WHERE Stock_Quantity=0;</w:t>
      </w:r>
    </w:p>
    <w:p>
      <w:r>
        <w:rPr>
          <w:b/>
        </w:rPr>
        <w:t>Highest Stocked Product</w:t>
        <w:br/>
      </w:r>
      <w:r>
        <w:rPr>
          <w:rFonts w:ascii="Courier New" w:hAnsi="Courier New"/>
          <w:sz w:val="16"/>
        </w:rPr>
        <w:t>SELECT p.Product_ID, p.Product_Name, i.Stock_Quantity FROM Product p JOIN Inventory i ON p.Product_ID=i.Product_ID WHERE i.Stock_Quantity=(SELECT MAX(Stock_Quantity) FROM Inventory);</w:t>
      </w:r>
    </w:p>
    <w:p>
      <w:r>
        <w:rPr>
          <w:b/>
        </w:rPr>
        <w:t>Average Inventory Quantity</w:t>
        <w:br/>
      </w:r>
      <w:r>
        <w:rPr>
          <w:rFonts w:ascii="Courier New" w:hAnsi="Courier New"/>
          <w:sz w:val="16"/>
        </w:rPr>
        <w:t>SELECT AVG(Stock_Quantity) AS Average_Inventory_Quantity FROM Inventory;</w:t>
      </w:r>
    </w:p>
    <w:p>
      <w:pPr>
        <w:pStyle w:val="Heading1"/>
      </w:pPr>
      <w:r>
        <w:t>11. Complete SQL Script</w:t>
      </w:r>
    </w:p>
    <w:p>
      <w:r>
        <w:rPr>
          <w:rFonts w:ascii="Courier New" w:hAnsi="Courier New"/>
          <w:sz w:val="15"/>
        </w:rPr>
        <w:t>CREATE DATABASE IF NOT EXISTS ecommerce;</w:t>
        <w:br/>
        <w:t>USE ecommerce;</w:t>
        <w:br/>
        <w:br/>
        <w:t>CREATE TABLE Seller (</w:t>
        <w:br/>
        <w:t xml:space="preserve">    Seller_ID INT PRIMARY KEY,</w:t>
        <w:br/>
        <w:t xml:space="preserve">    Seller_Name VARCHAR(100) NOT NULL,</w:t>
        <w:br/>
        <w:t xml:space="preserve">    Email VARCHAR(100) NOT NULL UNIQUE,</w:t>
        <w:br/>
        <w:t xml:space="preserve">    Phone VARCHAR(15) NOT NULL UNIQUE,</w:t>
        <w:br/>
        <w:t xml:space="preserve">    Address VARCHAR(200) NOT NULL</w:t>
        <w:br/>
        <w:t>);</w:t>
        <w:br/>
        <w:br/>
        <w:t>CREATE TABLE Inventory (</w:t>
        <w:br/>
        <w:t xml:space="preserve">    Inventory_ID INT PRIMARY KEY,</w:t>
        <w:br/>
        <w:t xml:space="preserve">    Product_ID INT NOT NULL,</w:t>
        <w:br/>
        <w:t xml:space="preserve">    Seller_ID INT NOT NULL,</w:t>
        <w:br/>
        <w:t xml:space="preserve">    Stock_Quantity INT NOT NULL CHECK (Stock_Quantity &gt;= 0),</w:t>
        <w:br/>
        <w:t xml:space="preserve">    Stock_Status VARCHAR(20) NOT NULL,</w:t>
        <w:br/>
        <w:t xml:space="preserve">    Last_Updated DATE NOT NULL,</w:t>
        <w:br/>
        <w:t xml:space="preserve">    FOREIGN KEY (Seller_ID) REFERENCES Seller(Seller_ID),</w:t>
        <w:br/>
        <w:t xml:space="preserve">    FOREIGN KEY (Product_ID) REFERENCES Product(Product_ID)</w:t>
        <w:br/>
        <w:t>);</w:t>
        <w:br/>
        <w:br/>
        <w:t>INSERT INTO Seller VALUES</w:t>
        <w:br/>
        <w:t>(1,'ABC Electronics','abc@gmail.com','9876543210','Chennai, Tamil Nadu'),</w:t>
        <w:br/>
        <w:t>(2,'Smart Traders','smart@gmail.com','9876543211','Coimbatore, Tamil Nadu'),</w:t>
        <w:br/>
        <w:t>(3,'Tech World','techworld@gmail.com','9876543212','Madurai, Tamil Nadu'),</w:t>
        <w:br/>
        <w:t>(4,'Fashion Hub','fashion@gmail.com','9876543213','Tirunelveli, Tamil Nadu'),</w:t>
        <w:br/>
        <w:t>(5,'Home Needs','home@gmail.com','9876543214','Thoothukudi, Tamil Nadu');</w:t>
        <w:br/>
        <w:br/>
        <w:t>INSERT INTO Inventory VALUES</w:t>
        <w:br/>
        <w:t>(1,1,1,25,'In Stock','2026-09-25'),</w:t>
        <w:br/>
        <w:t>(2,2,1,8,'Low Stock','2026-09-25'),</w:t>
        <w:br/>
        <w:t>(3,3,2,30,'In Stock','2026-09-25'),</w:t>
        <w:br/>
        <w:t>(4,4,2,0,'Out of Stock','2026-09-25'),</w:t>
        <w:br/>
        <w:t>(5,5,3,15,'In Stock','2026-09-25'),</w:t>
        <w:br/>
        <w:t>(6,6,3,5,'Low Stock','2026-09-25'),</w:t>
        <w:br/>
        <w:t>(7,7,4,20,'In Stock','2026-09-25'),</w:t>
        <w:br/>
        <w:t>(8,8,4,0,'Out of Stock','2026-09-25'),</w:t>
        <w:br/>
        <w:t>(9,9,5,12,'In Stock','2026-09-25'),</w:t>
        <w:br/>
        <w:t>(10,10,5,7,'Low Stock','2026-09-25');</w:t>
      </w:r>
    </w:p>
    <w:p>
      <w:pPr>
        <w:pStyle w:val="Heading1"/>
      </w:pPr>
      <w:r>
        <w:t>12. Query Output Screenshots</w:t>
      </w:r>
    </w:p>
    <w:p>
      <w:r>
        <w:t>Paste screenshots from MySQL Workbench below this section for each query output:</w:t>
        <w:br/>
        <w:t>1. Seller details</w:t>
        <w:br/>
        <w:t>2. Products supplied by each seller</w:t>
        <w:br/>
        <w:t>3. Product count by seller</w:t>
        <w:br/>
        <w:t>4. Available products</w:t>
        <w:br/>
        <w:t>5. Out-of-stock products</w:t>
        <w:br/>
        <w:t>6. Low-stock products</w:t>
        <w:br/>
        <w:t>7. Stock availability report</w:t>
        <w:br/>
        <w:t>8. Highest stocked product</w:t>
        <w:br/>
        <w:t>9. Average inventory quantity</w:t>
      </w:r>
    </w:p>
    <w:p>
      <w:pPr>
        <w:pStyle w:val="Heading1"/>
      </w:pPr>
      <w:r>
        <w:t>13. Conclusion</w:t>
      </w:r>
    </w:p>
    <w:p>
      <w:r>
        <w:t>The Seller and Inventory Management System successfully manages seller details, product assignments and stock information. SQL constraints maintain data integrity, while inventory queries help identify available, low-stock and out-of-stock products and generate useful inventory reports.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Week 3 – Seller &amp; Inventory Management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